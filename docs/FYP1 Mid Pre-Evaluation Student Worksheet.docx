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i w:val="0"/>
          <w:color w:val="000000"/>
          <w:sz w:val="36"/>
        </w:rPr>
        <w:t>FYP 1 Mid Student Evidence Worksheet</w:t>
      </w:r>
    </w:p>
    <w:p>
      <w:pPr>
        <w:spacing w:after="60"/>
      </w:pPr>
      <w:r>
        <w:rPr>
          <w:rFonts w:ascii="Arial" w:hAnsi="Arial"/>
          <w:b/>
          <w:i w:val="0"/>
          <w:color w:val="202020"/>
          <w:sz w:val="23"/>
        </w:rPr>
        <w:t>Preparation for the supervisory presentation demo and report evaluations</w:t>
      </w:r>
    </w:p>
    <w:p>
      <w:pPr>
        <w:spacing w:after="200"/>
      </w:pPr>
      <w:r>
        <w:rPr>
          <w:rFonts w:ascii="Arial" w:hAnsi="Arial"/>
          <w:b w:val="0"/>
          <w:i/>
          <w:color w:val="666666"/>
          <w:sz w:val="19"/>
        </w:rPr>
        <w:t>Complete as a group and submit with the FYP 1 mid report at least 48 hours before the evaluation meeting</w:t>
      </w:r>
    </w:p>
    <w:p>
      <w:pPr>
        <w:spacing w:after="100"/>
      </w:pPr>
      <w:r>
        <w:rPr>
          <w:rFonts w:ascii="Arial" w:hAnsi="Arial"/>
          <w:b/>
          <w:i w:val="0"/>
          <w:color w:val="202020"/>
          <w:sz w:val="21"/>
        </w:rPr>
        <w:t xml:space="preserve">Purpose. </w:t>
      </w:r>
      <w:r>
        <w:rPr>
          <w:rFonts w:ascii="Arial" w:hAnsi="Arial"/>
          <w:b w:val="0"/>
          <w:i w:val="0"/>
          <w:color w:val="202020"/>
          <w:sz w:val="21"/>
        </w:rPr>
        <w:t>This worksheet helps the group prepare verifiable evidence for the two handbook instruments used at the FYP-1 mid stage: Form 2 for the presentation and live demo, and Form 3 for the mid report. It supports the official forms; it does not replace the prescribed mid report or the supervisor's official assessment.</w:t>
      </w:r>
    </w:p>
    <w:p>
      <w:pPr>
        <w:spacing w:after="100"/>
      </w:pPr>
      <w:r>
        <w:rPr>
          <w:rFonts w:ascii="Arial" w:hAnsi="Arial"/>
          <w:b/>
          <w:i w:val="0"/>
          <w:color w:val="202020"/>
          <w:sz w:val="21"/>
        </w:rPr>
        <w:t xml:space="preserve">What the handbook now requires. </w:t>
      </w:r>
      <w:r>
        <w:rPr>
          <w:rFonts w:ascii="Arial" w:hAnsi="Arial"/>
          <w:b w:val="0"/>
          <w:i w:val="0"/>
          <w:color w:val="202020"/>
          <w:sz w:val="21"/>
        </w:rPr>
        <w:t>The presentation/demo and the report are each assessed on a separate 100-mark rubric. Do not treat this worksheet as a request for extra features. Use it to show that the approved scope, current implementation, design, tests, repository history and report agree with one another.</w:t>
      </w:r>
    </w:p>
    <w:p>
      <w:pPr>
        <w:spacing w:after="100"/>
      </w:pPr>
      <w:r>
        <w:rPr>
          <w:rFonts w:ascii="Arial" w:hAnsi="Arial"/>
          <w:b w:val="0"/>
          <w:i w:val="0"/>
          <w:color w:val="202020"/>
          <w:sz w:val="21"/>
        </w:rPr>
        <w:t>Use of GenAI and other tools. You may use GenAI to support literature search, coding, design, report drafting, testing and related work. For every materially assisted artefact, disclose the applicable assistance level, identify what entered the project, distinguish the student's own contribution, explain how the output was verified or corrected, and retain evidence. Every member must be able to explain and modify the work attributed to them.</w:t>
      </w:r>
    </w:p>
    <w:p>
      <w:pPr>
        <w:pStyle w:val="Heading1"/>
      </w:pPr>
      <w:r>
        <w:t>Submission package</w:t>
      </w:r>
    </w:p>
    <w:tbl>
      <w:tblPr>
        <w:tblW w:type="auto" w:w="0"/>
        <w:jc w:val="left"/>
        <w:tblLayout w:type="fixed"/>
        <w:tblLook w:firstColumn="1" w:firstRow="1" w:lastColumn="0" w:lastRow="0" w:noHBand="0" w:noVBand="1" w:val="04A0"/>
      </w:tblPr>
      <w:tblGrid>
        <w:gridCol w:w="5141"/>
        <w:gridCol w:w="5141"/>
      </w:tblGrid>
      <w:tr>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Completed editable worksheet</w:t>
            </w:r>
          </w:p>
        </w:tc>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FYP 1 mid report in the prescribed format</w:t>
            </w:r>
          </w:p>
        </w:tc>
      </w:tr>
      <w:tr>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Proposal panel comments and action register</w:t>
            </w:r>
          </w:p>
        </w:tc>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Supervisor has repository access</w:t>
            </w:r>
          </w:p>
        </w:tc>
      </w:tr>
      <w:tr>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Stable evaluation commit or release tag</w:t>
            </w:r>
          </w:p>
        </w:tc>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Runnable live prototype or build</w:t>
            </w:r>
          </w:p>
        </w:tc>
      </w:tr>
      <w:tr>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Design artefacts connected to implementation</w:t>
            </w:r>
          </w:p>
        </w:tc>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Tests or validation outputs for the completed module</w:t>
            </w:r>
          </w:p>
        </w:tc>
      </w:tr>
      <w:tr>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Task log and member ownership evidence</w:t>
            </w:r>
          </w:p>
        </w:tc>
        <w:tc>
          <w:tcPr>
            <w:tcW w:type="dxa" w:w="5076"/>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GenAI register, prompt journal and external dependency disclosures</w:t>
            </w:r>
          </w:p>
        </w:tc>
      </w:tr>
    </w:tbl>
    <w:p>
      <w:pPr>
        <w:pStyle w:val="Heading1"/>
      </w:pPr>
      <w:r>
        <w:t>Project identification</w:t>
      </w:r>
    </w:p>
    <w:tbl>
      <w:tblPr>
        <w:tblW w:type="auto" w:w="0"/>
        <w:jc w:val="center"/>
        <w:tblLayout w:type="fixed"/>
        <w:tblLook w:firstColumn="1" w:firstRow="1" w:lastColumn="0" w:lastRow="0" w:noHBand="0" w:noVBand="1" w:val="04A0"/>
      </w:tblPr>
      <w:tblGrid>
        <w:gridCol w:w="5141"/>
        <w:gridCol w:w="5141"/>
      </w:tblGrid>
      <w:tr>
        <w:trPr>
          <w:trHeight w:val="60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Project ID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 registered FYP ID</w:t>
            </w:r>
          </w:p>
        </w:tc>
      </w:tr>
      <w:tr>
        <w:trPr>
          <w:trHeight w:val="60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Project title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 the approved title</w:t>
            </w:r>
          </w:p>
        </w:tc>
      </w:tr>
      <w:tr>
        <w:trPr>
          <w:trHeight w:val="60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Panel number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 if assigned</w:t>
            </w:r>
          </w:p>
        </w:tc>
      </w:tr>
      <w:tr>
        <w:trPr>
          <w:trHeight w:val="60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Supervisor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 supervisor name</w:t>
            </w:r>
          </w:p>
        </w:tc>
      </w:tr>
      <w:tr>
        <w:trPr>
          <w:trHeight w:val="60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Evaluation date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 scheduled date and time</w:t>
            </w:r>
          </w:p>
        </w:tc>
      </w:tr>
      <w:tr>
        <w:trPr>
          <w:trHeight w:val="60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Repository</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Paste the primary repository URL</w:t>
            </w:r>
          </w:p>
        </w:tc>
      </w:tr>
      <w:tr>
        <w:trPr>
          <w:trHeight w:val="60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Evaluation version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Full commit SHA, tag or release identifier</w:t>
            </w:r>
          </w:p>
        </w:tc>
      </w:tr>
      <w:tr>
        <w:trPr>
          <w:trHeight w:val="60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Runnable artifact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URL, APK, executable, container, notebook or other build</w:t>
            </w:r>
          </w:p>
        </w:tc>
      </w:tr>
    </w:tbl>
    <w:p>
      <w:pPr>
        <w:spacing w:after="20"/>
      </w:pPr>
    </w:p>
    <w:p>
      <w:pPr>
        <w:pStyle w:val="Heading2"/>
      </w:pPr>
      <w:r>
        <w:t>Group members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Member</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Registration number</w:t>
            </w:r>
          </w:p>
        </w:tc>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Repository identity</w:t>
            </w:r>
          </w:p>
        </w:tc>
        <w:tc>
          <w:tcPr>
            <w:tcW w:type="dxa" w:w="410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Current technical ownership</w:t>
            </w:r>
          </w:p>
        </w:tc>
      </w:tr>
      <w:tr>
        <w:trPr>
          <w:trHeight w:val="691" w:hRule="atLeast"/>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8"/>
              </w:rPr>
              <w:t>Member 1</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GitHub/GitLab username</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691" w:hRule="atLeast"/>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8"/>
              </w:rPr>
              <w:t>Member 2</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8"/>
              </w:rPr>
              <w:t>Enter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8"/>
              </w:rPr>
              <w:t>Enter</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8"/>
              </w:rPr>
              <w:t>Enter</w:t>
            </w:r>
          </w:p>
        </w:tc>
      </w:tr>
      <w:tr>
        <w:trPr>
          <w:trHeight w:val="691" w:hRule="atLeast"/>
          <w:cantSplit/>
        </w:trP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8"/>
              </w:rPr>
              <w:t>Member 3</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c>
          <w:tcPr>
            <w:tcW w:type="dxa" w:w="41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bl>
    <w:p>
      <w:pPr>
        <w:spacing w:after="20"/>
      </w:pPr>
    </w:p>
    <w:p>
      <w:pPr>
        <w:pStyle w:val="Heading1"/>
      </w:pPr>
      <w:r>
        <w:t>1 Official evaluation map</w:t>
      </w:r>
    </w:p>
    <w:p>
      <w:pPr>
        <w:spacing w:after="100"/>
      </w:pPr>
      <w:r>
        <w:rPr>
          <w:rFonts w:ascii="Arial" w:hAnsi="Arial"/>
          <w:b w:val="0"/>
          <w:i w:val="0"/>
          <w:color w:val="202020"/>
          <w:sz w:val="21"/>
        </w:rPr>
        <w:t>Use these tables as a preparation map. Students do not award marks. The supervisor scores the official criteria after reviewing the report and observing the live evaluation.</w:t>
      </w:r>
    </w:p>
    <w:p>
      <w:pPr>
        <w:pStyle w:val="Heading2"/>
      </w:pPr>
      <w:r>
        <w:t>Form 2 Presentation and Demo Evaluation</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95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Official criterion</w:t>
            </w:r>
          </w:p>
        </w:tc>
        <w:tc>
          <w:tcPr>
            <w:tcW w:type="dxa" w:w="13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CLO</w:t>
            </w:r>
          </w:p>
        </w:tc>
        <w:tc>
          <w:tcPr>
            <w:tcW w:type="dxa" w:w="7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Max</w:t>
            </w:r>
          </w:p>
        </w:tc>
        <w:tc>
          <w:tcPr>
            <w:tcW w:type="dxa" w:w="51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 the student submission must make easy to verify</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Previous proposal actions addressed</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FYP1-CLO6</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Panel action register shows each required change, status and evidence link.</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Iteration plan and work breakdown progress</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FYP1-CLO2</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Planned milestone completed, or delay is justified with a recovery plan.</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Live prototype with core module demo</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FYP1-CLO4</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25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Meaningful module works live; not only screenshots or video. Edge/failure case shown if possible.</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Requirements and acceptance criteria quality</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FYP1-CLO2</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User interactions, FRs/NFRs and acceptance checks are technically correct and aligned with scope.</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Design artefacts and design evolution</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FYP1-CLO3</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15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Architecture plus data/process/behavior artefacts connect to implementation; changes since proposal are justified.</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Repository, milestone and member evidence</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FYP1-CLO6</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Tagged code, commit timeline, task log and member ownership are visible. Commit count alone is not enough.</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Testing and early validation</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FYP1-CLO4</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Tests/validation checks exist for the current module; one failure/edge case is discussed.</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Team dynamics and tool ownership</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FYP1-CLO5</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Team coordination and tool-assisted outputs are defended.</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Total</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100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Prepare traceable evidence for every criterion.</w:t>
            </w:r>
          </w:p>
        </w:tc>
      </w:tr>
    </w:tbl>
    <w:p>
      <w:pPr>
        <w:spacing w:after="20"/>
      </w:pPr>
    </w:p>
    <w:p>
      <w:pPr>
        <w:pStyle w:val="Heading2"/>
      </w:pPr>
      <w:r>
        <w:t>Form 3 Report Evaluation</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95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Official criterion</w:t>
            </w:r>
          </w:p>
        </w:tc>
        <w:tc>
          <w:tcPr>
            <w:tcW w:type="dxa" w:w="13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CLO</w:t>
            </w:r>
          </w:p>
        </w:tc>
        <w:tc>
          <w:tcPr>
            <w:tcW w:type="dxa" w:w="7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Max</w:t>
            </w:r>
          </w:p>
        </w:tc>
        <w:tc>
          <w:tcPr>
            <w:tcW w:type="dxa" w:w="51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 the student submission must make easy to verify</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Report format and required artefacts present</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FYP1-CLO2</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Prescribed format followed; required sections and artefacts included.</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Problem formulation, R&amp;D and existing solution analysis</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FYP1-CLO1</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Report shows what was studied, what gap remains and what complex challenge is addressed.</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Project vision, scope, modules and success criteria</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FYP1-CLO2</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Scope, modules, success criteria and feasibility are clear and consistent with approval.</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Requirements and acceptance criteria</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FYP1-CLO2</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User interactions, FRs/NFRs and acceptance checks are precise and testable.</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Architecture and component/interface design</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FYP1-CLO3</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15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Architecture, components, dependencies and interfaces are clear and justified.</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Data/process/behavior design</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FYP1-CLO3</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Appropriate ERD/schema/data flow/activity/sequence/state diagram included and explained.</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Implementation documentation of completed module</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FYP1-CLO4</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15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Completed module described with setup, main files/classes/functions and technical decisions.</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Testing/validation plan and tool/risk disclosure</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FYP1-CLO5</w:t>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15</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Test plan, early results, external dependency disclosure, risk/security/privacy and limitations documented.</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Total</w:t>
            </w:r>
          </w:p>
        </w:tc>
        <w:tc>
          <w:tcPr>
            <w:tcW w:type="dxa" w:w="13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r>
          </w:p>
        </w:tc>
        <w:tc>
          <w:tcPr>
            <w:tcW w:type="dxa" w:w="7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100</w:t>
            </w:r>
          </w:p>
        </w:tc>
        <w:tc>
          <w:tcPr>
            <w:tcW w:type="dxa" w:w="51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Prepare traceable evidence for every criterion.</w:t>
            </w:r>
          </w:p>
        </w:tc>
      </w:tr>
    </w:tbl>
    <w:p>
      <w:pPr>
        <w:spacing w:after="20"/>
      </w:pPr>
    </w:p>
    <w:p>
      <w:pPr>
        <w:pStyle w:val="Heading1"/>
      </w:pPr>
      <w:r>
        <w:t>2 Proposal action register</w:t>
      </w:r>
    </w:p>
    <w:p>
      <w:pPr>
        <w:spacing w:after="100"/>
      </w:pPr>
      <w:r>
        <w:rPr>
          <w:rFonts w:ascii="Arial" w:hAnsi="Arial"/>
          <w:b w:val="0"/>
          <w:i w:val="0"/>
          <w:color w:val="202020"/>
          <w:sz w:val="21"/>
        </w:rPr>
        <w:t>Include every required modification from the proposal decision. Do not list only the changes that are already complete.</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Panel comment or required change</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Decision and rationale</w:t>
            </w:r>
          </w:p>
        </w:tc>
        <w:tc>
          <w:tcPr>
            <w:tcW w:type="dxa" w:w="9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Status</w:t>
            </w:r>
          </w:p>
        </w:tc>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 link</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Next action and date</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 exact comment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Accepted, adapted or not adopted with reason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Open, in progress, complete or blocked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exact comment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Accepted, adapted or not adopted with reason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Open, in progress, complete or blocked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 exact comment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Accepted, adapted or not adopted with reason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Open, in progress, complete or blocked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exact comment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Accepted, adapted or not adopted with reason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Open, in progress, complete or blocked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 exact comment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Accepted, adapted or not adopted with reason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Open, in progress, complete or blocked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exact comment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Accepted, adapted or not adopted with reason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Open, in progress, complete or blocked</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bl>
    <w:p>
      <w:pPr>
        <w:spacing w:after="20"/>
      </w:pPr>
    </w:p>
    <w:p>
      <w:pPr>
        <w:pStyle w:val="Heading2"/>
      </w:pPr>
      <w:r>
        <w:t>Proposal response summary</w:t>
      </w:r>
    </w:p>
    <w:tbl>
      <w:tblPr>
        <w:tblW w:type="auto" w:w="0"/>
        <w:jc w:val="center"/>
        <w:tblLayout w:type="fixed"/>
        <w:tblLook w:firstColumn="1" w:firstRow="1" w:lastColumn="0" w:lastRow="0" w:noHBand="0" w:noVBand="1" w:val="04A0"/>
      </w:tblPr>
      <w:tblGrid>
        <w:gridCol w:w="5141"/>
        <w:gridCol w:w="5141"/>
      </w:tblGrid>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Actions completed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Summarize with references to rows above</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Actions still open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Explain why and state the committed completion date</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Scope consequence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whether the approved scope is unchanged, clarified or reduced</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Supervisor-approved exceptions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none or identify the exception and approval evidence</w:t>
            </w:r>
          </w:p>
        </w:tc>
      </w:tr>
    </w:tbl>
    <w:p>
      <w:pPr>
        <w:spacing w:after="20"/>
      </w:pPr>
    </w:p>
    <w:p>
      <w:pPr>
        <w:pStyle w:val="Heading1"/>
      </w:pPr>
      <w:r>
        <w:t>3 Iteration plan and work breakdown progress</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Planned milestone or work package</w:t>
            </w:r>
          </w:p>
        </w:tc>
        <w:tc>
          <w:tcPr>
            <w:tcW w:type="dxa" w:w="100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c>
          <w:tcPr>
            <w:tcW w:type="dxa" w:w="1123"/>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Planned date</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Current state</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w:t>
            </w:r>
          </w:p>
        </w:tc>
        <w:tc>
          <w:tcPr>
            <w:tcW w:type="dxa" w:w="23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Variance and recovery action</w:t>
            </w:r>
          </w:p>
        </w:tc>
      </w:tr>
      <w:tr>
        <w:trPr>
          <w:trHeight w:val="835" w:hRule="atLeast"/>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Complete, partial, delayed or blocked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Task, issue, commit, build or result</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any delay and revised date</w:t>
            </w:r>
          </w:p>
        </w:tc>
      </w:tr>
      <w:tr>
        <w:trPr>
          <w:trHeight w:val="835" w:hRule="atLeast"/>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Complete, partial, delayed or blocked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Task, issue, commit, build or result</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Explain any delay and revised date</w:t>
            </w:r>
          </w:p>
        </w:tc>
      </w:tr>
      <w:tr>
        <w:trPr>
          <w:trHeight w:val="835" w:hRule="atLeast"/>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Complete, partial, delayed or blocked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Task, issue, commit, build or result</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any delay and revised date</w:t>
            </w:r>
          </w:p>
        </w:tc>
      </w:tr>
      <w:tr>
        <w:trPr>
          <w:trHeight w:val="835" w:hRule="atLeast"/>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Complete, partial, delayed or blocked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Task, issue, commit, build or result</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Explain any delay and revised date</w:t>
            </w:r>
          </w:p>
        </w:tc>
      </w:tr>
      <w:tr>
        <w:trPr>
          <w:trHeight w:val="835" w:hRule="atLeast"/>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Complete, partial, delayed or blocked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Task, issue, commit, build or result</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any delay and revised date</w:t>
            </w:r>
          </w:p>
        </w:tc>
      </w:tr>
      <w:tr>
        <w:trPr>
          <w:trHeight w:val="835" w:hRule="atLeast"/>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Complete, partial, delayed or blocked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Task, issue, commit, build or result</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Explain any delay and revised date</w:t>
            </w:r>
          </w:p>
        </w:tc>
      </w:tr>
      <w:tr>
        <w:trPr>
          <w:trHeight w:val="835" w:hRule="atLeast"/>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Complete, partial, delayed or blocked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Task, issue, commit, build or result</w:t>
            </w:r>
          </w:p>
        </w:tc>
        <w:tc>
          <w:tcPr>
            <w:tcW w:type="dxa" w:w="23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any delay and revised date</w:t>
            </w:r>
          </w:p>
        </w:tc>
      </w:tr>
    </w:tbl>
    <w:p>
      <w:pPr>
        <w:spacing w:after="20"/>
      </w:pPr>
    </w:p>
    <w:tbl>
      <w:tblPr>
        <w:tblW w:type="auto" w:w="0"/>
        <w:jc w:val="center"/>
        <w:tblLayout w:type="fixed"/>
        <w:tblLook w:firstColumn="1" w:firstRow="1" w:lastColumn="0" w:lastRow="0" w:noHBand="0" w:noVBand="1" w:val="04A0"/>
      </w:tblPr>
      <w:tblGrid>
        <w:gridCol w:w="5141"/>
        <w:gridCol w:w="5141"/>
      </w:tblGrid>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Iteration objective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the objective that was due by the mid evaluation</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Objective status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Met, partially met or not met, with reason</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Critical blocker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none or describe impact and owner</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Recovery plan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Specific tasks, owners and dates; do not write work harder</w:t>
            </w:r>
          </w:p>
        </w:tc>
      </w:tr>
      <w:tr>
        <w:trPr>
          <w:trHeight w:val="792"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Next iteration outcome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the demonstrable FYP 1 final outcome</w:t>
            </w:r>
          </w:p>
        </w:tc>
      </w:tr>
    </w:tbl>
    <w:p>
      <w:pPr>
        <w:spacing w:after="20"/>
      </w:pPr>
    </w:p>
    <w:p>
      <w:pPr>
        <w:pStyle w:val="Heading1"/>
      </w:pPr>
      <w:r>
        <w:t>4 Live prototype and core module</w:t>
      </w:r>
    </w:p>
    <w:tbl>
      <w:tblPr>
        <w:tblW w:type="auto" w:w="0"/>
        <w:jc w:val="center"/>
        <w:tblLayout w:type="fixed"/>
        <w:tblLook w:firstColumn="1" w:firstRow="1" w:lastColumn="0" w:lastRow="0" w:noHBand="0" w:noVBand="1" w:val="04A0"/>
      </w:tblPr>
      <w:tblGrid>
        <w:gridCol w:w="5141"/>
        <w:gridCol w:w="5141"/>
      </w:tblGrid>
      <w:tr>
        <w:trPr>
          <w:trHeight w:val="778"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Core module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Use a specific technical name</w:t>
            </w:r>
          </w:p>
        </w:tc>
      </w:tr>
      <w:tr>
        <w:trPr>
          <w:trHeight w:val="778"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Why it is meaningful</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Explain why this is central to the approved problem rather than a peripheral UI feature</w:t>
            </w:r>
          </w:p>
        </w:tc>
      </w:tr>
      <w:tr>
        <w:trPr>
          <w:trHeight w:val="778"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Input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Type, source and validation</w:t>
            </w:r>
          </w:p>
        </w:tc>
      </w:tr>
      <w:tr>
        <w:trPr>
          <w:trHeight w:val="778"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Processing</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Algorithms, models, rules, services or transformations that actually execute</w:t>
            </w:r>
          </w:p>
        </w:tc>
      </w:tr>
      <w:tr>
        <w:trPr>
          <w:trHeight w:val="778"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Output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Observable result and how it is produced</w:t>
            </w:r>
          </w:p>
        </w:tc>
      </w:tr>
      <w:tr>
        <w:trPr>
          <w:trHeight w:val="778"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Dependencies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Data, model, API, service, library or hardware</w:t>
            </w:r>
          </w:p>
        </w:tc>
      </w:tr>
      <w:tr>
        <w:trPr>
          <w:trHeight w:val="778"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Known limitations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the current technical boundary honestly</w:t>
            </w:r>
          </w:p>
        </w:tc>
      </w:tr>
    </w:tbl>
    <w:p>
      <w:pPr>
        <w:spacing w:after="20"/>
      </w:pPr>
    </w:p>
    <w:p>
      <w:pPr>
        <w:pStyle w:val="Heading2"/>
      </w:pPr>
      <w:r>
        <w:t>Implementation boundary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7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Component</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Implemented and integrated</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Mocked or substituted</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w:t>
            </w:r>
          </w:p>
        </w:tc>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Plan to remove substitute</w:t>
            </w:r>
          </w:p>
        </w:tc>
      </w:tr>
      <w:tr>
        <w:trPr>
          <w:trHeight w:val="893"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Client or interface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None or describe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Date or not applicable</w:t>
            </w:r>
          </w:p>
        </w:tc>
      </w:tr>
      <w:tr>
        <w:trPr>
          <w:trHeight w:val="893"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Backend or service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r>
      <w:tr>
        <w:trPr>
          <w:trHeight w:val="893"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Core algorithm or model</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r>
      <w:tr>
        <w:trPr>
          <w:trHeight w:val="893"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Data or external dependency</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r>
    </w:tbl>
    <w:p>
      <w:pPr>
        <w:spacing w:after="20"/>
      </w:pPr>
    </w:p>
    <w:p>
      <w:pPr>
        <w:pStyle w:val="Heading2"/>
      </w:pPr>
      <w:r>
        <w:t>Live demonstration plan</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60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Step</w:t>
            </w:r>
          </w:p>
        </w:tc>
        <w:tc>
          <w:tcPr>
            <w:tcW w:type="dxa" w:w="25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Action</w:t>
            </w:r>
          </w:p>
        </w:tc>
        <w:tc>
          <w:tcPr>
            <w:tcW w:type="dxa" w:w="295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Expected result</w:t>
            </w:r>
          </w:p>
        </w:tc>
        <w:tc>
          <w:tcPr>
            <w:tcW w:type="dxa" w:w="25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 visible</w:t>
            </w:r>
          </w:p>
        </w:tc>
        <w:tc>
          <w:tcPr>
            <w:tcW w:type="dxa" w:w="141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Presenter</w:t>
            </w:r>
          </w:p>
        </w:tc>
      </w:tr>
      <w:tr>
        <w:trPr>
          <w:trHeight w:val="763"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center"/>
            </w:pPr>
            <w:r>
              <w:rPr>
                <w:rFonts w:ascii="Arial" w:hAnsi="Arial"/>
                <w:b w:val="0"/>
                <w:i w:val="0"/>
                <w:color w:val="202020"/>
                <w:sz w:val="17"/>
              </w:rPr>
              <w:t>1</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 action</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 observable result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UI, log, test, metric or repository</w:t>
            </w:r>
          </w:p>
        </w:tc>
        <w:tc>
          <w:tcPr>
            <w:tcW w:type="dxa" w:w="14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r>
      <w:tr>
        <w:trPr>
          <w:trHeight w:val="763"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7"/>
              </w:rPr>
              <w:t>2</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 action</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 observable result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UI, log, test, metric or repository</w:t>
            </w:r>
          </w:p>
        </w:tc>
        <w:tc>
          <w:tcPr>
            <w:tcW w:type="dxa" w:w="14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r>
      <w:tr>
        <w:trPr>
          <w:trHeight w:val="763"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center"/>
            </w:pPr>
            <w:r>
              <w:rPr>
                <w:rFonts w:ascii="Arial" w:hAnsi="Arial"/>
                <w:b w:val="0"/>
                <w:i w:val="0"/>
                <w:color w:val="202020"/>
                <w:sz w:val="17"/>
              </w:rPr>
              <w:t>3</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 action</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 observable result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UI, log, test, metric or repository</w:t>
            </w:r>
          </w:p>
        </w:tc>
        <w:tc>
          <w:tcPr>
            <w:tcW w:type="dxa" w:w="14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r>
      <w:tr>
        <w:trPr>
          <w:trHeight w:val="763"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7"/>
              </w:rPr>
              <w:t>4</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 action</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 observable result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UI, log, test, metric or repository</w:t>
            </w:r>
          </w:p>
        </w:tc>
        <w:tc>
          <w:tcPr>
            <w:tcW w:type="dxa" w:w="14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r>
      <w:tr>
        <w:trPr>
          <w:trHeight w:val="763"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center"/>
            </w:pPr>
            <w:r>
              <w:rPr>
                <w:rFonts w:ascii="Arial" w:hAnsi="Arial"/>
                <w:b w:val="0"/>
                <w:i w:val="0"/>
                <w:color w:val="202020"/>
                <w:sz w:val="17"/>
              </w:rPr>
              <w:t>5</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 action</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 observable result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UI, log, test, metric or repository</w:t>
            </w:r>
          </w:p>
        </w:tc>
        <w:tc>
          <w:tcPr>
            <w:tcW w:type="dxa" w:w="14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r>
      <w:tr>
        <w:trPr>
          <w:trHeight w:val="763"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7"/>
              </w:rPr>
              <w:t>6</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 action</w:t>
            </w:r>
          </w:p>
        </w:tc>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 observable result</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UI, log, test, metric or repository</w:t>
            </w:r>
          </w:p>
        </w:tc>
        <w:tc>
          <w:tcPr>
            <w:tcW w:type="dxa" w:w="141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r>
    </w:tbl>
    <w:p>
      <w:pPr>
        <w:spacing w:after="20"/>
      </w:pPr>
    </w:p>
    <w:p>
      <w:pPr>
        <w:pStyle w:val="Heading2"/>
      </w:pPr>
      <w:r>
        <w:t>Normal edge and failure cases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Case</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Input or condition</w:t>
            </w:r>
          </w:p>
        </w:tc>
        <w:tc>
          <w:tcPr>
            <w:tcW w:type="dxa" w:w="27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Expected behavior</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Latest result</w:t>
            </w:r>
          </w:p>
        </w:tc>
        <w:tc>
          <w:tcPr>
            <w:tcW w:type="dxa" w:w="187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w:t>
            </w:r>
          </w:p>
        </w:tc>
      </w:tr>
      <w:tr>
        <w:trPr>
          <w:trHeight w:val="893" w:hRule="atLeast"/>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Normal</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Pass/fail and result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r>
      <w:tr>
        <w:trPr>
          <w:trHeight w:val="893" w:hRule="atLeast"/>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Edge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Pass/fail and result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Enter</w:t>
            </w:r>
          </w:p>
        </w:tc>
      </w:tr>
      <w:tr>
        <w:trPr>
          <w:trHeight w:val="893" w:hRule="atLeast"/>
          <w:cantSplit/>
        </w:trPr>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Failure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Safe error, rejection or recovery</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Pass/fail and result</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Enter</w:t>
            </w:r>
          </w:p>
        </w:tc>
      </w:tr>
    </w:tbl>
    <w:p>
      <w:pPr>
        <w:spacing w:after="20"/>
      </w:pPr>
    </w:p>
    <w:p>
      <w:pPr>
        <w:pStyle w:val="Heading1"/>
      </w:pPr>
      <w:r>
        <w:t>5 Requirements scope and acceptance evidence</w:t>
      </w:r>
    </w:p>
    <w:tbl>
      <w:tblPr>
        <w:tblW w:type="auto" w:w="0"/>
        <w:jc w:val="center"/>
        <w:tblLayout w:type="fixed"/>
        <w:tblLook w:firstColumn="1" w:firstRow="1" w:lastColumn="0" w:lastRow="0" w:noHBand="0" w:noVBand="1" w:val="04A0"/>
      </w:tblPr>
      <w:tblGrid>
        <w:gridCol w:w="5141"/>
        <w:gridCol w:w="5141"/>
      </w:tblGrid>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Problem and primary users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Concise statement aligned with the approved proposal</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Current scope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Committed modules and the boundary of this iteration</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Explicit exclusions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Features, domains, platforms or claims outside the commitment</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Success criteria</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Measurable indicators used to judge the project and this iteration</w:t>
            </w:r>
          </w:p>
        </w:tc>
      </w:tr>
    </w:tbl>
    <w:p>
      <w:pPr>
        <w:spacing w:after="20"/>
      </w:pP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60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ID</w:t>
            </w:r>
          </w:p>
        </w:tc>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User interaction or requirement</w:t>
            </w:r>
          </w:p>
        </w:tc>
        <w:tc>
          <w:tcPr>
            <w:tcW w:type="dxa" w:w="8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Type</w:t>
            </w:r>
          </w:p>
        </w:tc>
        <w:tc>
          <w:tcPr>
            <w:tcW w:type="dxa" w:w="25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Acceptance criterion</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Status</w:t>
            </w:r>
          </w:p>
        </w:tc>
        <w:tc>
          <w:tcPr>
            <w:tcW w:type="dxa" w:w="217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w:t>
            </w:r>
          </w:p>
        </w:tc>
      </w:tr>
      <w:tr>
        <w:trPr>
          <w:trHeight w:val="835"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center"/>
            </w:pPr>
            <w:r>
              <w:rPr>
                <w:rFonts w:ascii="Arial" w:hAnsi="Arial"/>
                <w:b w:val="0"/>
                <w:i w:val="0"/>
                <w:color w:val="202020"/>
                <w:sz w:val="16"/>
              </w:rPr>
              <w:t>R1</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 precise requirement</w:t>
            </w:r>
          </w:p>
        </w:tc>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FR or NFR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Measurable check</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Met, partial, not met or deferred</w:t>
            </w:r>
          </w:p>
        </w:tc>
        <w:tc>
          <w:tcPr>
            <w:tcW w:type="dxa" w:w="21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 demo step or result</w:t>
            </w:r>
          </w:p>
        </w:tc>
      </w:tr>
      <w:tr>
        <w:trPr>
          <w:trHeight w:val="835"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6"/>
              </w:rPr>
              <w:t>R2</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precise requirement</w:t>
            </w:r>
          </w:p>
        </w:tc>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FR or NFR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Measurable check</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Met, partial, not met or deferred</w:t>
            </w:r>
          </w:p>
        </w:tc>
        <w:tc>
          <w:tcPr>
            <w:tcW w:type="dxa" w:w="21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 demo step or result</w:t>
            </w:r>
          </w:p>
        </w:tc>
      </w:tr>
      <w:tr>
        <w:trPr>
          <w:trHeight w:val="835"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center"/>
            </w:pPr>
            <w:r>
              <w:rPr>
                <w:rFonts w:ascii="Arial" w:hAnsi="Arial"/>
                <w:b w:val="0"/>
                <w:i w:val="0"/>
                <w:color w:val="202020"/>
                <w:sz w:val="16"/>
              </w:rPr>
              <w:t>R3</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 precise requirement</w:t>
            </w:r>
          </w:p>
        </w:tc>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FR or NFR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Measurable check</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Met, partial, not met or deferred</w:t>
            </w:r>
          </w:p>
        </w:tc>
        <w:tc>
          <w:tcPr>
            <w:tcW w:type="dxa" w:w="21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 demo step or result</w:t>
            </w:r>
          </w:p>
        </w:tc>
      </w:tr>
      <w:tr>
        <w:trPr>
          <w:trHeight w:val="835"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6"/>
              </w:rPr>
              <w:t>R4</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precise requirement</w:t>
            </w:r>
          </w:p>
        </w:tc>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FR or NFR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Measurable check</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Met, partial, not met or deferred</w:t>
            </w:r>
          </w:p>
        </w:tc>
        <w:tc>
          <w:tcPr>
            <w:tcW w:type="dxa" w:w="21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 demo step or result</w:t>
            </w:r>
          </w:p>
        </w:tc>
      </w:tr>
      <w:tr>
        <w:trPr>
          <w:trHeight w:val="835"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center"/>
            </w:pPr>
            <w:r>
              <w:rPr>
                <w:rFonts w:ascii="Arial" w:hAnsi="Arial"/>
                <w:b w:val="0"/>
                <w:i w:val="0"/>
                <w:color w:val="202020"/>
                <w:sz w:val="16"/>
              </w:rPr>
              <w:t>R5</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 precise requirement</w:t>
            </w:r>
          </w:p>
        </w:tc>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FR or NFR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Measurable check</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Met, partial, not met or deferred</w:t>
            </w:r>
          </w:p>
        </w:tc>
        <w:tc>
          <w:tcPr>
            <w:tcW w:type="dxa" w:w="21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 demo step or result</w:t>
            </w:r>
          </w:p>
        </w:tc>
      </w:tr>
      <w:tr>
        <w:trPr>
          <w:trHeight w:val="835"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6"/>
              </w:rPr>
              <w:t>R6</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precise requirement</w:t>
            </w:r>
          </w:p>
        </w:tc>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FR or NFR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Measurable check</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Met, partial, not met or deferred</w:t>
            </w:r>
          </w:p>
        </w:tc>
        <w:tc>
          <w:tcPr>
            <w:tcW w:type="dxa" w:w="21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 demo step or result</w:t>
            </w:r>
          </w:p>
        </w:tc>
      </w:tr>
      <w:tr>
        <w:trPr>
          <w:trHeight w:val="835"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center"/>
            </w:pPr>
            <w:r>
              <w:rPr>
                <w:rFonts w:ascii="Arial" w:hAnsi="Arial"/>
                <w:b w:val="0"/>
                <w:i w:val="0"/>
                <w:color w:val="202020"/>
                <w:sz w:val="16"/>
              </w:rPr>
              <w:t>R7</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 precise requirement</w:t>
            </w:r>
          </w:p>
        </w:tc>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FR or NFR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Measurable check</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Met, partial, not met or deferred</w:t>
            </w:r>
          </w:p>
        </w:tc>
        <w:tc>
          <w:tcPr>
            <w:tcW w:type="dxa" w:w="21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 demo step or result</w:t>
            </w:r>
          </w:p>
        </w:tc>
      </w:tr>
      <w:tr>
        <w:trPr>
          <w:trHeight w:val="835" w:hRule="atLeast"/>
          <w:cantSplit/>
        </w:trPr>
        <w:tc>
          <w:tcPr>
            <w:tcW w:type="dxa" w:w="6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center"/>
            </w:pPr>
            <w:r>
              <w:rPr>
                <w:rFonts w:ascii="Arial" w:hAnsi="Arial"/>
                <w:b w:val="0"/>
                <w:i w:val="0"/>
                <w:color w:val="202020"/>
                <w:sz w:val="16"/>
              </w:rPr>
              <w:t>R8</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precise requirement</w:t>
            </w:r>
          </w:p>
        </w:tc>
        <w:tc>
          <w:tcPr>
            <w:tcW w:type="dxa" w:w="8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FR or NFR</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Measurable check</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Met, partial, not met or deferred</w:t>
            </w:r>
          </w:p>
        </w:tc>
        <w:tc>
          <w:tcPr>
            <w:tcW w:type="dxa" w:w="217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 demo step or result</w:t>
            </w:r>
          </w:p>
        </w:tc>
      </w:tr>
    </w:tbl>
    <w:p>
      <w:pPr>
        <w:spacing w:after="20"/>
      </w:pPr>
    </w:p>
    <w:p>
      <w:pPr>
        <w:pStyle w:val="Heading2"/>
      </w:pPr>
      <w:r>
        <w:t>Requirement traceability</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123"/>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Requirement</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Design element</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Implementation</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Test or validation</w:t>
            </w:r>
          </w:p>
        </w:tc>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Demo step</w:t>
            </w:r>
          </w:p>
        </w:tc>
        <w:tc>
          <w:tcPr>
            <w:tcW w:type="dxa" w:w="16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r>
      <w:tr>
        <w:trPr>
          <w:trHeight w:val="749" w:hRule="atLeast"/>
          <w:cantSplit/>
        </w:trPr>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ID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Diagram/component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Path/function/module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Test/result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Step</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749" w:hRule="atLeast"/>
          <w:cantSplit/>
        </w:trPr>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ID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Diagram/component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Path/function/module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Test/result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Step</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749" w:hRule="atLeast"/>
          <w:cantSplit/>
        </w:trPr>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ID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Diagram/component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Path/function/module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Test/result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Step</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749" w:hRule="atLeast"/>
          <w:cantSplit/>
        </w:trPr>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ID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Diagram/component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Path/function/module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Test/result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Step</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749" w:hRule="atLeast"/>
          <w:cantSplit/>
        </w:trPr>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ID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Diagram/component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Path/function/module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Test/result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Step</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749" w:hRule="atLeast"/>
          <w:cantSplit/>
        </w:trPr>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ID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Diagram/component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Path/function/module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Test/result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Step</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749" w:hRule="atLeast"/>
          <w:cantSplit/>
        </w:trPr>
        <w:tc>
          <w:tcPr>
            <w:tcW w:type="dxa" w:w="1123"/>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ID</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Diagram/component</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Path/function/module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Test/result</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Step</w:t>
            </w:r>
          </w:p>
        </w:tc>
        <w:tc>
          <w:tcPr>
            <w:tcW w:type="dxa" w:w="16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bl>
    <w:p>
      <w:pPr>
        <w:spacing w:after="20"/>
      </w:pPr>
    </w:p>
    <w:p>
      <w:pPr>
        <w:pStyle w:val="Heading1"/>
      </w:pPr>
      <w:r>
        <w:t>6 Design artefacts and design evolution</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Artefact</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Purpose</w:t>
            </w:r>
          </w:p>
        </w:tc>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Version or date</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Implementation connection</w:t>
            </w:r>
          </w:p>
        </w:tc>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Change since proposal</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Rationale</w:t>
            </w:r>
          </w:p>
        </w:tc>
      </w:tr>
      <w:tr>
        <w:trPr>
          <w:trHeight w:val="979"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Architecture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Components, paths or interfaces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Data/schema/ERD</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979"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Process/data flow</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Behavior/state/sequence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979"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Project-specific artefact</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bl>
    <w:p>
      <w:pPr>
        <w:spacing w:after="20"/>
      </w:pPr>
    </w:p>
    <w:p>
      <w:pPr>
        <w:pStyle w:val="Heading2"/>
      </w:pPr>
      <w:r>
        <w:t>Architecture and interface decisions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7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Decision</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Alternatives considered</w:t>
            </w:r>
          </w:p>
        </w:tc>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Chosen option</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Trade-off</w:t>
            </w:r>
          </w:p>
        </w:tc>
        <w:tc>
          <w:tcPr>
            <w:tcW w:type="dxa" w:w="230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w:t>
            </w:r>
          </w:p>
        </w:tc>
      </w:tr>
      <w:tr>
        <w:trPr>
          <w:trHeight w:val="950"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the cost and benefit</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Diagram, ADR, issue, prototype or result</w:t>
            </w:r>
          </w:p>
        </w:tc>
      </w:tr>
      <w:tr>
        <w:trPr>
          <w:trHeight w:val="950"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Explain the cost and benefit</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Diagram, ADR, issue, prototype or result</w:t>
            </w:r>
          </w:p>
        </w:tc>
      </w:tr>
      <w:tr>
        <w:trPr>
          <w:trHeight w:val="950"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the cost and benefit</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Diagram, ADR, issue, prototype or result</w:t>
            </w:r>
          </w:p>
        </w:tc>
      </w:tr>
      <w:tr>
        <w:trPr>
          <w:trHeight w:val="950"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Explain the cost and benefit</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Diagram, ADR, issue, prototype or result</w:t>
            </w:r>
          </w:p>
        </w:tc>
      </w:tr>
      <w:tr>
        <w:trPr>
          <w:trHeight w:val="950" w:hRule="atLeast"/>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the cost and benefit</w:t>
            </w:r>
          </w:p>
        </w:tc>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Diagram, ADR, issue, prototype or result</w:t>
            </w:r>
          </w:p>
        </w:tc>
      </w:tr>
    </w:tbl>
    <w:p>
      <w:pPr>
        <w:spacing w:after="20"/>
      </w:pPr>
    </w:p>
    <w:p>
      <w:pPr>
        <w:pStyle w:val="Heading1"/>
      </w:pPr>
      <w:r>
        <w:t>7 Repository milestone member and team evidence</w:t>
      </w:r>
    </w:p>
    <w:p>
      <w:pPr>
        <w:spacing w:after="100"/>
      </w:pPr>
      <w:r>
        <w:rPr>
          <w:rFonts w:ascii="Arial" w:hAnsi="Arial"/>
          <w:b w:val="0"/>
          <w:i w:val="0"/>
          <w:color w:val="202020"/>
          <w:sz w:val="21"/>
        </w:rPr>
        <w:t>Commit count alone is not enough. Show what each member designed, implemented, tested, reviewed or integrated and how the work relates to the iteration plan.</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Work item</w:t>
            </w:r>
          </w:p>
        </w:tc>
        <w:tc>
          <w:tcPr>
            <w:tcW w:type="dxa" w:w="10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Task or issue</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Commit PR or tag</w:t>
            </w:r>
          </w:p>
        </w:tc>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Files or artefact</w:t>
            </w:r>
          </w:p>
        </w:tc>
        <w:tc>
          <w:tcPr>
            <w:tcW w:type="dxa" w:w="169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Review/test evidence</w:t>
            </w:r>
          </w:p>
        </w:tc>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State</w:t>
            </w:r>
          </w:p>
        </w:tc>
      </w:tr>
      <w:tr>
        <w:trPr>
          <w:trHeight w:val="763"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763"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763"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763"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763"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763"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763"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763" w:hRule="atLeast"/>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69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bl>
    <w:p>
      <w:pPr>
        <w:spacing w:after="20"/>
      </w:pPr>
    </w:p>
    <w:tbl>
      <w:tblPr>
        <w:tblW w:type="auto" w:w="0"/>
        <w:jc w:val="center"/>
        <w:tblLayout w:type="fixed"/>
        <w:tblLook w:firstColumn="1" w:firstRow="1" w:lastColumn="0" w:lastRow="0" w:noHBand="0" w:noVBand="1" w:val="04A0"/>
      </w:tblPr>
      <w:tblGrid>
        <w:gridCol w:w="5141"/>
        <w:gridCol w:w="5141"/>
      </w:tblGrid>
      <w:tr>
        <w:trPr>
          <w:trHeight w:val="749"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Evaluation tag or commit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Full identifier and date</w:t>
            </w:r>
          </w:p>
        </w:tc>
      </w:tr>
      <w:tr>
        <w:trPr>
          <w:trHeight w:val="749"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Task tracking method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Board, issues, milestone, log or other method</w:t>
            </w:r>
          </w:p>
        </w:tc>
      </w:tr>
      <w:tr>
        <w:trPr>
          <w:trHeight w:val="749"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Review practice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Who reviews what and how corrections are recorded</w:t>
            </w:r>
          </w:p>
        </w:tc>
      </w:tr>
      <w:tr>
        <w:trPr>
          <w:trHeight w:val="749"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Large or late commits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Explain any unusual history honestly</w:t>
            </w:r>
          </w:p>
        </w:tc>
      </w:tr>
      <w:tr>
        <w:trPr>
          <w:trHeight w:val="749"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Integration responsibility</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Identify who integrated components and how conflicts were resolved</w:t>
            </w:r>
          </w:p>
        </w:tc>
      </w:tr>
      <w:tr>
        <w:trPr>
          <w:trHeight w:val="749"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Team coordination evidence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Meeting log, decisions, task changes or other traceable evidence</w:t>
            </w:r>
          </w:p>
        </w:tc>
      </w:tr>
    </w:tbl>
    <w:p>
      <w:pPr>
        <w:spacing w:after="20"/>
      </w:pPr>
    </w:p>
    <w:p>
      <w:pPr>
        <w:pStyle w:val="Heading1"/>
      </w:pPr>
      <w:r>
        <w:t>8 Testing and early validation</w:t>
      </w:r>
    </w:p>
    <w:tbl>
      <w:tblPr>
        <w:tblW w:type="auto" w:w="0"/>
        <w:jc w:val="center"/>
        <w:tblLayout w:type="fixed"/>
        <w:tblLook w:firstColumn="1" w:firstRow="1" w:lastColumn="0" w:lastRow="0" w:noHBand="0" w:noVBand="1" w:val="04A0"/>
      </w:tblPr>
      <w:tblGrid>
        <w:gridCol w:w="1469"/>
        <w:gridCol w:w="1469"/>
        <w:gridCol w:w="1469"/>
        <w:gridCol w:w="1469"/>
        <w:gridCol w:w="1469"/>
        <w:gridCol w:w="1469"/>
        <w:gridCol w:w="1469"/>
      </w:tblGrid>
      <w:tr>
        <w:trPr>
          <w:tblHeader w:val="true"/>
          <w:cantSplit/>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Test or validation ID</w:t>
            </w:r>
          </w:p>
        </w:tc>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Requirement/module</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Method and data</w:t>
            </w:r>
          </w:p>
        </w:tc>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Expected result</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Actual result</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w:t>
            </w:r>
          </w:p>
        </w:tc>
        <w:tc>
          <w:tcPr>
            <w:tcW w:type="dxa" w:w="100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r>
      <w:tr>
        <w:trPr>
          <w:trHeight w:val="835" w:hRule="atLeast"/>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Command, protocol, dataset or participants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Pass/fail and metric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r>
      <w:tr>
        <w:trPr>
          <w:trHeight w:val="835" w:hRule="atLeast"/>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Command, protocol, dataset or participants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Pass/fail and metric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r>
      <w:tr>
        <w:trPr>
          <w:trHeight w:val="835" w:hRule="atLeast"/>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Command, protocol, dataset or participants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Pass/fail and metric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r>
      <w:tr>
        <w:trPr>
          <w:trHeight w:val="835" w:hRule="atLeast"/>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Command, protocol, dataset or participants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Pass/fail and metric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r>
      <w:tr>
        <w:trPr>
          <w:trHeight w:val="835" w:hRule="atLeast"/>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Command, protocol, dataset or participants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Pass/fail and metric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r>
      <w:tr>
        <w:trPr>
          <w:trHeight w:val="835" w:hRule="atLeast"/>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Command, protocol, dataset or participants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Pass/fail and metric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r>
      <w:tr>
        <w:trPr>
          <w:trHeight w:val="835" w:hRule="atLeast"/>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Command, protocol, dataset or participants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Pass/fail and metric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r>
      <w:tr>
        <w:trPr>
          <w:trHeight w:val="835" w:hRule="atLeast"/>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Command, protocol, dataset or participants</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Pass/fail and metric</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r>
    </w:tbl>
    <w:p>
      <w:pPr>
        <w:spacing w:after="20"/>
      </w:pPr>
    </w:p>
    <w:p>
      <w:pPr>
        <w:pStyle w:val="Heading2"/>
      </w:pPr>
      <w:r>
        <w:t>Required failure or edge case discussion</w:t>
      </w:r>
    </w:p>
    <w:tbl>
      <w:tblPr>
        <w:tblW w:type="auto" w:w="0"/>
        <w:jc w:val="center"/>
        <w:tblLayout w:type="fixed"/>
        <w:tblLook w:firstColumn="1" w:firstRow="1" w:lastColumn="0" w:lastRow="0" w:noHBand="0" w:noVBand="1" w:val="04A0"/>
      </w:tblPr>
      <w:tblGrid>
        <w:gridCol w:w="5141"/>
        <w:gridCol w:w="5141"/>
      </w:tblGrid>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Case selected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the input, condition or scenario</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Why it matters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Risk, user impact or technical boundary</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Observed behavior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Result, logs, metric and reproducibility</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Interpretation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What the result establishes and what it does not establish</w:t>
            </w:r>
          </w:p>
        </w:tc>
      </w:tr>
      <w:tr>
        <w:trPr>
          <w:trHeight w:val="835"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Corrective action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none or give owner and completion date</w:t>
            </w:r>
          </w:p>
        </w:tc>
      </w:tr>
    </w:tbl>
    <w:p>
      <w:pPr>
        <w:spacing w:after="20"/>
      </w:pPr>
    </w:p>
    <w:p>
      <w:pPr>
        <w:pStyle w:val="Heading2"/>
      </w:pPr>
      <w:r>
        <w:t>Validation quality</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Area</w:t>
            </w:r>
          </w:p>
        </w:tc>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Current evidence</w:t>
            </w:r>
          </w:p>
        </w:tc>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Limitation</w:t>
            </w:r>
          </w:p>
        </w:tc>
        <w:tc>
          <w:tcPr>
            <w:tcW w:type="dxa" w:w="280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Next validation action</w:t>
            </w:r>
          </w:p>
        </w:tc>
      </w:tr>
      <w:tr>
        <w:trPr>
          <w:trHeight w:val="864"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Functional correctness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864"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Performance/resource use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or not applicable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864"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Model/algorithm quality</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 or not applicable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864"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User/field validation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 or not applicable</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864"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Security/privacy/safety</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bl>
    <w:p>
      <w:pPr>
        <w:spacing w:after="20"/>
      </w:pPr>
    </w:p>
    <w:p>
      <w:pPr>
        <w:pStyle w:val="Heading1"/>
      </w:pPr>
      <w:r>
        <w:t>9 Mid report preparation record</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52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Official report criterion</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What the report contains</w:t>
            </w:r>
          </w:p>
        </w:tc>
        <w:tc>
          <w:tcPr>
            <w:tcW w:type="dxa" w:w="1007"/>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Section/page</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Primary artefact or evidence</w:t>
            </w:r>
          </w:p>
        </w:tc>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c>
          <w:tcPr>
            <w:tcW w:type="dxa" w:w="122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Ready</w:t>
            </w:r>
          </w:p>
        </w:tc>
      </w:tr>
      <w:tr>
        <w:trPr>
          <w:trHeight w:val="922" w:hRule="atLeast"/>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Report format and required artefacts present</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Concise description</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Yes/no</w:t>
            </w:r>
          </w:p>
        </w:tc>
      </w:tr>
      <w:tr>
        <w:trPr>
          <w:trHeight w:val="922" w:hRule="atLeast"/>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Problem formulation, R&amp;D and existing solution analysis</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Concise description</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Yes/no</w:t>
            </w:r>
          </w:p>
        </w:tc>
      </w:tr>
      <w:tr>
        <w:trPr>
          <w:trHeight w:val="922" w:hRule="atLeast"/>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Project vision, scope, modules and success criteria</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Concise description</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Yes/no</w:t>
            </w:r>
          </w:p>
        </w:tc>
      </w:tr>
      <w:tr>
        <w:trPr>
          <w:trHeight w:val="922" w:hRule="atLeast"/>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Requirements and acceptance criteria</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Concise description</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Yes/no</w:t>
            </w:r>
          </w:p>
        </w:tc>
      </w:tr>
      <w:tr>
        <w:trPr>
          <w:trHeight w:val="922" w:hRule="atLeast"/>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Architecture and component/interface design</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Concise description</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Yes/no</w:t>
            </w:r>
          </w:p>
        </w:tc>
      </w:tr>
      <w:tr>
        <w:trPr>
          <w:trHeight w:val="922" w:hRule="atLeast"/>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Data/process/behavior design</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Concise description</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Yes/no</w:t>
            </w:r>
          </w:p>
        </w:tc>
      </w:tr>
      <w:tr>
        <w:trPr>
          <w:trHeight w:val="922" w:hRule="atLeast"/>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6"/>
              </w:rPr>
              <w:t>Implementation documentation of completed module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Concise description</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Yes/no</w:t>
            </w:r>
          </w:p>
        </w:tc>
      </w:tr>
      <w:tr>
        <w:trPr>
          <w:trHeight w:val="922" w:hRule="atLeast"/>
          <w:cantSplit/>
        </w:trPr>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6"/>
              </w:rPr>
              <w:t>Testing/validation plan and tool/risk disclosure</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Concise description</w:t>
            </w:r>
          </w:p>
        </w:tc>
        <w:tc>
          <w:tcPr>
            <w:tcW w:type="dxa" w:w="1007"/>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2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Yes/no</w:t>
            </w:r>
          </w:p>
        </w:tc>
      </w:tr>
    </w:tbl>
    <w:p>
      <w:pPr>
        <w:spacing w:after="20"/>
      </w:pPr>
    </w:p>
    <w:p>
      <w:pPr>
        <w:pStyle w:val="Heading2"/>
      </w:pPr>
      <w:r>
        <w:t>Problem formulation R and D and existing solutions</w:t>
      </w:r>
    </w:p>
    <w:tbl>
      <w:tblPr>
        <w:tblW w:type="auto" w:w="0"/>
        <w:jc w:val="center"/>
        <w:tblLayout w:type="fixed"/>
        <w:tblLook w:firstColumn="1" w:firstRow="1" w:lastColumn="0" w:lastRow="0" w:noHBand="0" w:noVBand="1" w:val="04A0"/>
      </w:tblPr>
      <w:tblGrid>
        <w:gridCol w:w="5141"/>
        <w:gridCol w:w="5141"/>
      </w:tblGrid>
      <w:tr>
        <w:trPr>
          <w:trHeight w:val="907"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Problem evidence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Stakeholder, literature, dataset, operational or observed evidence</w:t>
            </w:r>
          </w:p>
        </w:tc>
      </w:tr>
      <w:tr>
        <w:trPr>
          <w:trHeight w:val="907"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Existing solutions reviewed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Name relevant products, systems, methods or prior FYPs</w:t>
            </w:r>
          </w:p>
        </w:tc>
      </w:tr>
      <w:tr>
        <w:trPr>
          <w:trHeight w:val="907"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Remaining gap</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Specific capability or limitation not adequately addressed</w:t>
            </w:r>
          </w:p>
        </w:tc>
      </w:tr>
      <w:tr>
        <w:trPr>
          <w:trHeight w:val="907"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Complex computing challenge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the difficult computing problem and why a routine solution is insufficient</w:t>
            </w:r>
          </w:p>
        </w:tc>
      </w:tr>
      <w:tr>
        <w:trPr>
          <w:trHeight w:val="907"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Investigative work completed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Experiments, comparisons, prototypes or findings to date</w:t>
            </w:r>
          </w:p>
        </w:tc>
      </w:tr>
      <w:tr>
        <w:trPr>
          <w:trHeight w:val="907"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Claims not yet proven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uncertainties and the planned evaluation</w:t>
            </w:r>
          </w:p>
        </w:tc>
      </w:tr>
    </w:tbl>
    <w:p>
      <w:pPr>
        <w:spacing w:after="20"/>
      </w:pPr>
    </w:p>
    <w:p>
      <w:pPr>
        <w:pStyle w:val="Heading2"/>
      </w:pPr>
      <w:r>
        <w:t>Implementation documentation checklist</w:t>
      </w:r>
    </w:p>
    <w:tbl>
      <w:tblPr>
        <w:tblW w:type="auto" w:w="0"/>
        <w:jc w:val="left"/>
        <w:tblLayout w:type="fixed"/>
        <w:tblLook w:firstColumn="1" w:firstRow="1" w:lastColumn="0" w:lastRow="0" w:noHBand="0" w:noVBand="1" w:val="04A0"/>
      </w:tblPr>
      <w:tblGrid>
        <w:gridCol w:w="10282"/>
      </w:tblGrid>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Clean setup and execution instructions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Dependencies and versions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Main files classes functions or modules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Configuration and data requirements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Technical decisions and trade-offs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Known limitations and failure behavior</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Link to evaluation commit or tag</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Steps allow another person to reproduce the completed module</w:t>
            </w:r>
          </w:p>
        </w:tc>
      </w:tr>
    </w:tbl>
    <w:p>
      <w:pPr>
        <w:pStyle w:val="Heading1"/>
        <w:pageBreakBefore/>
      </w:pPr>
      <w:r>
        <w:t>10 GenAI use external dependencies and research ownership</w:t>
      </w:r>
    </w:p>
    <w:p>
      <w:pPr>
        <w:spacing w:after="100"/>
      </w:pPr>
      <w:r>
        <w:rPr>
          <w:rFonts w:ascii="Arial" w:hAnsi="Arial"/>
          <w:b w:val="0"/>
          <w:i w:val="0"/>
          <w:color w:val="202020"/>
          <w:sz w:val="21"/>
        </w:rPr>
        <w:t>Classify the effect of GenAI on each materially assisted artefact. Classification is by artefact, so different parts of the same project may have different levels.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Level</w:t>
            </w:r>
          </w:p>
        </w:tc>
        <w:tc>
          <w:tcPr>
            <w:tcW w:type="dxa" w:w="439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Meaning</w:t>
            </w:r>
          </w:p>
        </w:tc>
        <w:tc>
          <w:tcPr>
            <w:tcW w:type="dxa" w:w="424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Student responsibility</w:t>
            </w:r>
          </w:p>
        </w:tc>
      </w:tr>
      <w:tr>
        <w:trPr>
          <w:trHeight w:val="893" w:hRule="atLeast"/>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L1 Supportive</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Grammar, formatting, brainstorming, minor debugging hints or documentation polish.</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Student led the work and can explain the result.</w:t>
            </w:r>
          </w:p>
        </w:tc>
      </w:tr>
      <w:tr>
        <w:trPr>
          <w:trHeight w:val="893" w:hRule="atLeast"/>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L2 Assisted</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Significant code, tests, diagrams or report sections were generated with GenAI.</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Review, modify, integrate, test and fully explain the output.</w:t>
            </w:r>
          </w:p>
        </w:tc>
      </w:tr>
      <w:tr>
        <w:trPr>
          <w:trHeight w:val="893" w:hRule="atLeast"/>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L3 Core assist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GenAI produced a major module or central feature.</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Demonstrate ownership through design reasoning, testing, correction and modification.</w:t>
            </w:r>
          </w:p>
        </w:tc>
      </w:tr>
      <w:tr>
        <w:trPr>
          <w:trHeight w:val="893" w:hRule="atLeast"/>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L4 Substituted</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GenAI effectively completed work the student cannot independently explain or modify.</w:t>
            </w:r>
          </w:p>
        </w:tc>
        <w:tc>
          <w:tcPr>
            <w:tcW w:type="dxa" w:w="42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Do not present substituted work as independently completed work; disclose it accurately.</w:t>
            </w:r>
          </w:p>
        </w:tc>
      </w:tr>
    </w:tbl>
    <w:p>
      <w:pPr>
        <w:spacing w:after="20"/>
      </w:pPr>
    </w:p>
    <w:p>
      <w:pPr>
        <w:pStyle w:val="Heading2"/>
      </w:pPr>
      <w:r>
        <w:t>GenAI artefact register</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Artefact or module</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Tool model and level</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Assistance and output used</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Student contribution</w:t>
            </w:r>
          </w:p>
        </w:tc>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Verification corrections and evidence</w:t>
            </w:r>
          </w:p>
        </w:tc>
        <w:tc>
          <w:tcPr>
            <w:tcW w:type="dxa" w:w="86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r>
      <w:tr>
        <w:trPr>
          <w:trHeight w:val="1123" w:hRule="atLeast"/>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Tool/model and L1-L4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What was requested and retained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Reasoning, design, edits or integration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Tests, review, errors found, corrections and link</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r>
      <w:tr>
        <w:trPr>
          <w:trHeight w:val="1123" w:hRule="atLeast"/>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Tool/model and L1-L4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What was requested and retained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Reasoning, design, edits or integration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Tests, review, errors found, corrections and link</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r>
      <w:tr>
        <w:trPr>
          <w:trHeight w:val="1123" w:hRule="atLeast"/>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Tool/model and L1-L4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What was requested and retained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Reasoning, design, edits or integration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Tests, review, errors found, corrections and link</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r>
      <w:tr>
        <w:trPr>
          <w:trHeight w:val="1123" w:hRule="atLeast"/>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Tool/model and L1-L4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What was requested and retained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Reasoning, design, edits or integration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Tests, review, errors found, corrections and link</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r>
      <w:tr>
        <w:trPr>
          <w:trHeight w:val="1123" w:hRule="atLeast"/>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Tool/model and L1-L4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What was requested and retained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Reasoning, design, edits or integration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Tests, review, errors found, corrections and link</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r>
      <w:tr>
        <w:trPr>
          <w:trHeight w:val="1123" w:hRule="atLeast"/>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Tool/model and L1-L4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What was requested and retained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Reasoning, design, edits or integration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Tests, review, errors found, corrections and link</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r>
      <w:tr>
        <w:trPr>
          <w:trHeight w:val="1123" w:hRule="atLeast"/>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Tool/model and L1-L4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What was requested and retained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Reasoning, design, edits or integration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Tests, review, errors found, corrections and link</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r>
      <w:tr>
        <w:trPr>
          <w:trHeight w:val="1123" w:hRule="atLeast"/>
          <w:cantSplit/>
        </w:trPr>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Tool/model and L1-L4</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What was requested and retained</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Reasoning, design, edits or integration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Tests, review, errors found, corrections and link</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r>
    </w:tbl>
    <w:p>
      <w:pPr>
        <w:spacing w:after="20"/>
      </w:pPr>
    </w:p>
    <w:p>
      <w:pPr>
        <w:pStyle w:val="Heading2"/>
      </w:pPr>
      <w:r>
        <w:t>Prompt journal for significant use</w:t>
      </w:r>
    </w:p>
    <w:p>
      <w:pPr>
        <w:spacing w:after="100"/>
      </w:pPr>
      <w:r>
        <w:rPr>
          <w:rFonts w:ascii="Arial" w:hAnsi="Arial"/>
          <w:b w:val="0"/>
          <w:i w:val="0"/>
          <w:color w:val="202020"/>
          <w:sz w:val="21"/>
        </w:rPr>
        <w:t>Record significant interactions that materially affected the project. Routine spelling, formatting or trivial lookups do not require exhaustive logging.</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0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Date</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Task</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Prompt or interaction reference</w:t>
            </w:r>
          </w:p>
        </w:tc>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Output retained</w:t>
            </w:r>
          </w:p>
        </w:tc>
        <w:tc>
          <w:tcPr>
            <w:tcW w:type="dxa" w:w="280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Student review modification or rejection</w:t>
            </w:r>
          </w:p>
        </w:tc>
        <w:tc>
          <w:tcPr>
            <w:tcW w:type="dxa" w:w="979"/>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Evidence</w:t>
            </w:r>
          </w:p>
        </w:tc>
      </w:tr>
      <w:tr>
        <w:trPr>
          <w:trHeight w:val="979" w:hRule="atLeast"/>
          <w:cantSplit/>
        </w:trPr>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Prompt summary or saved transcript</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what changed and why</w:t>
            </w:r>
          </w:p>
        </w:tc>
        <w:tc>
          <w:tcPr>
            <w:tcW w:type="dxa" w:w="97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Link</w:t>
            </w:r>
          </w:p>
        </w:tc>
      </w:tr>
      <w:tr>
        <w:trPr>
          <w:trHeight w:val="979" w:hRule="atLeast"/>
          <w:cantSplit/>
        </w:trPr>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Prompt summary or saved transcript</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Explain what changed and why</w:t>
            </w:r>
          </w:p>
        </w:tc>
        <w:tc>
          <w:tcPr>
            <w:tcW w:type="dxa" w:w="97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Link</w:t>
            </w:r>
          </w:p>
        </w:tc>
      </w:tr>
      <w:tr>
        <w:trPr>
          <w:trHeight w:val="979" w:hRule="atLeast"/>
          <w:cantSplit/>
        </w:trPr>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Prompt summary or saved transcript</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what changed and why</w:t>
            </w:r>
          </w:p>
        </w:tc>
        <w:tc>
          <w:tcPr>
            <w:tcW w:type="dxa" w:w="97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Link</w:t>
            </w:r>
          </w:p>
        </w:tc>
      </w:tr>
      <w:tr>
        <w:trPr>
          <w:trHeight w:val="979" w:hRule="atLeast"/>
          <w:cantSplit/>
        </w:trPr>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Prompt summary or saved transcript</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Explain what changed and why</w:t>
            </w:r>
          </w:p>
        </w:tc>
        <w:tc>
          <w:tcPr>
            <w:tcW w:type="dxa" w:w="97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Link</w:t>
            </w:r>
          </w:p>
        </w:tc>
      </w:tr>
      <w:tr>
        <w:trPr>
          <w:trHeight w:val="979" w:hRule="atLeast"/>
          <w:cantSplit/>
        </w:trPr>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Prompt summary or saved transcript</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Explain what changed and why</w:t>
            </w:r>
          </w:p>
        </w:tc>
        <w:tc>
          <w:tcPr>
            <w:tcW w:type="dxa" w:w="97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Link</w:t>
            </w:r>
          </w:p>
        </w:tc>
      </w:tr>
      <w:tr>
        <w:trPr>
          <w:trHeight w:val="979" w:hRule="atLeast"/>
          <w:cantSplit/>
        </w:trPr>
        <w:tc>
          <w:tcPr>
            <w:tcW w:type="dxa" w:w="10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Prompt summary or saved transcript</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Explain what changed and why</w:t>
            </w:r>
          </w:p>
        </w:tc>
        <w:tc>
          <w:tcPr>
            <w:tcW w:type="dxa" w:w="979"/>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Link</w:t>
            </w:r>
          </w:p>
        </w:tc>
      </w:tr>
    </w:tbl>
    <w:p>
      <w:pPr>
        <w:spacing w:after="20"/>
      </w:pPr>
    </w:p>
    <w:p>
      <w:pPr>
        <w:pStyle w:val="Heading2"/>
      </w:pPr>
      <w:r>
        <w:t>Research and citation verification</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Claim or research task</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Original source</w:t>
            </w:r>
          </w:p>
        </w:tc>
        <w:tc>
          <w:tcPr>
            <w:tcW w:type="dxa" w:w="165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How GenAI assisted</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Verification against source</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Correction rejection or outcome</w:t>
            </w:r>
          </w:p>
        </w:tc>
        <w:tc>
          <w:tcPr>
            <w:tcW w:type="dxa" w:w="86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r>
      <w:tr>
        <w:trPr>
          <w:trHeight w:val="1037" w:hRule="atLeast"/>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Citation DOI URL or document</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Search, summary or synthesis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What was checked in the original</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r>
      <w:tr>
        <w:trPr>
          <w:trHeight w:val="1037" w:hRule="atLeast"/>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Citation DOI URL or document</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Search, summary or synthesis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What was checked in the original</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r>
      <w:tr>
        <w:trPr>
          <w:trHeight w:val="1037" w:hRule="atLeast"/>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Citation DOI URL or document</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Search, summary or synthesis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What was checked in the original</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r>
      <w:tr>
        <w:trPr>
          <w:trHeight w:val="1037" w:hRule="atLeast"/>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Citation DOI URL or document</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Search, summary or synthesis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What was checked in the original</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5"/>
              </w:rPr>
              <w:t>Enter</w:t>
            </w:r>
          </w:p>
        </w:tc>
      </w:tr>
      <w:tr>
        <w:trPr>
          <w:trHeight w:val="1037" w:hRule="atLeast"/>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Citation DOI URL or document</w:t>
            </w:r>
          </w:p>
        </w:tc>
        <w:tc>
          <w:tcPr>
            <w:tcW w:type="dxa" w:w="165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Search, summary or synthesis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What was checked in the original</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5"/>
              </w:rPr>
              <w:t>Enter</w:t>
            </w:r>
          </w:p>
        </w:tc>
      </w:tr>
    </w:tbl>
    <w:p>
      <w:pPr>
        <w:spacing w:after="20"/>
      </w:pPr>
    </w:p>
    <w:p>
      <w:pPr>
        <w:pStyle w:val="Heading2"/>
      </w:pPr>
      <w:r>
        <w:t>External tool and dependency record</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Tool service library dataset model or hardware</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Purpose</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Validation performed</w:t>
            </w:r>
          </w:p>
        </w:tc>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Risk or limitation</w:t>
            </w:r>
          </w:p>
        </w:tc>
        <w:tc>
          <w:tcPr>
            <w:tcW w:type="dxa" w:w="151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Fallback</w:t>
            </w:r>
          </w:p>
        </w:tc>
        <w:tc>
          <w:tcPr>
            <w:tcW w:type="dxa" w:w="9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Tests, review or comparison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Privacy, licensing, bias, availability or accuracy</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Tests, review or comparison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Privacy, licensing, bias, availability or accuracy</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Tests, review or comparison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Privacy, licensing, bias, availability or accuracy</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Tests, review or comparison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Privacy, licensing, bias, availability or accuracy</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Tests, review or comparison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Privacy, licensing, bias, availability or accuracy</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Tests, review or comparison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Privacy, licensing, bias, availability or accuracy</w:t>
            </w:r>
          </w:p>
        </w:tc>
        <w:tc>
          <w:tcPr>
            <w:tcW w:type="dxa" w:w="151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bl>
    <w:p>
      <w:pPr>
        <w:spacing w:after="20"/>
      </w:pPr>
    </w:p>
    <w:tbl>
      <w:tblPr>
        <w:tblW w:type="auto" w:w="0"/>
        <w:jc w:val="center"/>
        <w:tblLayout w:type="fixed"/>
        <w:tblLook w:firstColumn="1" w:firstRow="1" w:lastColumn="0" w:lastRow="0" w:noHBand="0" w:noVBand="1" w:val="04A0"/>
      </w:tblPr>
      <w:tblGrid>
        <w:gridCol w:w="5141"/>
        <w:gridCol w:w="5141"/>
      </w:tblGrid>
      <w:tr>
        <w:trPr>
          <w:trHeight w:val="893"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Sensitive data handling</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none or explain collection, access, storage, consent and deletion</w:t>
            </w:r>
          </w:p>
        </w:tc>
      </w:tr>
      <w:tr>
        <w:trPr>
          <w:trHeight w:val="893"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Security controls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Authentication, authorization, secrets, dependency and deployment controls</w:t>
            </w:r>
          </w:p>
        </w:tc>
      </w:tr>
      <w:tr>
        <w:trPr>
          <w:trHeight w:val="893"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Licensing and attribution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applicable licenses, permissions and acknowledgements</w:t>
            </w:r>
          </w:p>
        </w:tc>
      </w:tr>
      <w:tr>
        <w:trPr>
          <w:trHeight w:val="893"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External availability risk</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What happens if an API, service, device, model or dataset is unavailable</w:t>
            </w:r>
          </w:p>
        </w:tc>
      </w:tr>
      <w:tr>
        <w:trPr>
          <w:trHeight w:val="893"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Responsible GenAI use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Summarize the highest assistance level, verification performed, mistakes found and material rejected or corrected</w:t>
            </w:r>
          </w:p>
        </w:tc>
      </w:tr>
    </w:tbl>
    <w:p>
      <w:pPr>
        <w:spacing w:after="20"/>
      </w:pPr>
    </w:p>
    <w:p>
      <w:pPr>
        <w:pStyle w:val="Heading1"/>
      </w:pPr>
      <w:r>
        <w:t>11 Individual evidence Member 1</w:t>
      </w:r>
    </w:p>
    <w:p>
      <w:pPr>
        <w:spacing w:after="100"/>
      </w:pPr>
      <w:r>
        <w:rPr>
          <w:rFonts w:ascii="Arial" w:hAnsi="Arial"/>
          <w:b w:val="0"/>
          <w:i w:val="0"/>
          <w:color w:val="202020"/>
          <w:sz w:val="21"/>
        </w:rPr>
        <w:t>Complete this section individually. The supervisor may ask the member to locate, explain, test or modify any claimed contribution during the meeting.</w:t>
      </w:r>
    </w:p>
    <w:tbl>
      <w:tblPr>
        <w:tblW w:type="auto" w:w="0"/>
        <w:jc w:val="center"/>
        <w:tblLayout w:type="fixed"/>
        <w:tblLook w:firstColumn="1" w:firstRow="1" w:lastColumn="0" w:lastRow="0" w:noHBand="0" w:noVBand="1" w:val="04A0"/>
      </w:tblPr>
      <w:tblGrid>
        <w:gridCol w:w="5141"/>
        <w:gridCol w:w="5141"/>
      </w:tblGrid>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Name and registration number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Repository identity</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Primary technical ownership</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Most substantial contribution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Describe the contribution and why it matters</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Problem personally resolved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Explain the diagnosis, reasoning and result</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Highest GenAI assistance level</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L1, L2, L3 or L4 and identify the affected artefact</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AI-generated output reviewed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Identify one material output and explain how you evaluated it</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Error or limitation identified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Describe one error, unsupported claim or limitation you detected and how it was handled</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Substantive modification made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Explain a design, code, test or report change you made beyond accepting the generated output</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Task demonstrable without GenAI</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one technical task you can perform and explain independently during the evaluation</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Live modification readiness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a feature, function, test or design element you are prepared to change and explain</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Next committed work</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Specific task and date before the FYP 1 final evaluation</w:t>
            </w:r>
          </w:p>
        </w:tc>
      </w:tr>
    </w:tbl>
    <w:p>
      <w:pPr>
        <w:spacing w:after="20"/>
      </w:pP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Contribution</w:t>
            </w:r>
          </w:p>
        </w:tc>
        <w:tc>
          <w:tcPr>
            <w:tcW w:type="dxa" w:w="216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Repository or artefact</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Commit PR issue or version</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Test or result</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Role</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bl>
    <w:p>
      <w:pPr>
        <w:spacing w:after="20"/>
      </w:pPr>
    </w:p>
    <w:p>
      <w:pPr>
        <w:pStyle w:val="Heading2"/>
      </w:pPr>
      <w:r>
        <w:t>Member declaration</w:t>
      </w:r>
    </w:p>
    <w:tbl>
      <w:tblPr>
        <w:tblW w:type="auto" w:w="0"/>
        <w:jc w:val="left"/>
        <w:tblLayout w:type="fixed"/>
        <w:tblLook w:firstColumn="1" w:firstRow="1" w:lastColumn="0" w:lastRow="0" w:noHBand="0" w:noVBand="1" w:val="04A0"/>
      </w:tblPr>
      <w:tblGrid>
        <w:gridCol w:w="10282"/>
      </w:tblGrid>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explain the architecture and data flow relevant to my work.</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locate and explain my implementation and tests.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explain a design decision and its alternatives.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have accurately disclosed material GenAI and external tool assistance.</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checked citations and research claims against the original sources.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reviewed, tested and corrected generated outputs before retaining them.</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modify the work attributed to me during technical questioning.</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have not represented L4 substituted work as independently completed work.</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The evidence above accurately represents my contribution.</w:t>
            </w:r>
          </w:p>
        </w:tc>
      </w:tr>
    </w:tbl>
    <w:p>
      <w:pPr>
        <w:pStyle w:val="Heading2"/>
      </w:pPr>
      <w:r>
        <w:t>Technical growth record</w:t>
      </w:r>
    </w:p>
    <w:p>
      <w:pPr>
        <w:spacing w:after="100"/>
      </w:pPr>
      <w:r>
        <w:rPr>
          <w:rFonts w:ascii="Arial" w:hAnsi="Arial"/>
          <w:b w:val="0"/>
          <w:i w:val="0"/>
          <w:color w:val="202020"/>
          <w:sz w:val="21"/>
        </w:rPr>
        <w:t>Record three technical questions you cannot yet answer confidently. These questions may be revisited at a later evaluation to assess growth.</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7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Technical question</w:t>
            </w:r>
          </w:p>
        </w:tc>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Why it matters to my work</w:t>
            </w:r>
          </w:p>
        </w:tc>
        <w:tc>
          <w:tcPr>
            <w:tcW w:type="dxa" w:w="367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Learning and evidence plan</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Target date</w:t>
            </w:r>
          </w:p>
        </w:tc>
      </w:tr>
      <w:tr>
        <w:trPr>
          <w:trHeight w:val="979" w:hRule="atLeast"/>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Question 1</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Reading, experiment, implementation or test</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Question 2</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Reading, experiment, implementation or test</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979" w:hRule="atLeast"/>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Question 3</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Reading, experiment, implementation or test</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bl>
    <w:p>
      <w:pPr>
        <w:spacing w:after="20"/>
      </w:pP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81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Member confirmation</w:t>
            </w:r>
          </w:p>
        </w:tc>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Date</w:t>
            </w:r>
          </w:p>
        </w:tc>
      </w:tr>
      <w:tr>
        <w:trPr>
          <w:trHeight w:val="749" w:hRule="atLeast"/>
          <w:cantSplit/>
        </w:trPr>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Sign or type name</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bl>
    <w:p>
      <w:pPr>
        <w:spacing w:after="20"/>
      </w:pPr>
    </w:p>
    <w:p>
      <w:pPr>
        <w:pStyle w:val="Heading1"/>
      </w:pPr>
      <w:r>
        <w:t>11 Individual evidence Member 2</w:t>
      </w:r>
    </w:p>
    <w:p>
      <w:pPr>
        <w:spacing w:after="100"/>
      </w:pPr>
      <w:r>
        <w:rPr>
          <w:rFonts w:ascii="Arial" w:hAnsi="Arial"/>
          <w:b w:val="0"/>
          <w:i w:val="0"/>
          <w:color w:val="202020"/>
          <w:sz w:val="21"/>
        </w:rPr>
        <w:t>Complete this section individually. The supervisor may ask the member to locate, explain, test or modify any claimed contribution during the meeting.</w:t>
      </w:r>
    </w:p>
    <w:tbl>
      <w:tblPr>
        <w:tblW w:type="auto" w:w="0"/>
        <w:jc w:val="center"/>
        <w:tblLayout w:type="fixed"/>
        <w:tblLook w:firstColumn="1" w:firstRow="1" w:lastColumn="0" w:lastRow="0" w:noHBand="0" w:noVBand="1" w:val="04A0"/>
      </w:tblPr>
      <w:tblGrid>
        <w:gridCol w:w="5141"/>
        <w:gridCol w:w="5141"/>
      </w:tblGrid>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Name and registration number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Repository identity</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Primary technical ownership</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Most substantial contribution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Describe the contribution and why it matters</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Problem personally resolved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Explain the diagnosis, reasoning and result</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Highest GenAI assistance level</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L1, L2, L3 or L4 and identify the affected artefact</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AI-generated output reviewed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Identify one material output and explain how you evaluated it</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Error or limitation identified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Describe one error, unsupported claim or limitation you detected and how it was handled</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Substantive modification made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Explain a design, code, test or report change you made beyond accepting the generated output</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Task demonstrable without GenAI</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one technical task you can perform and explain independently during the evaluation</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Live modification readiness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a feature, function, test or design element you are prepared to change and explain</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Next committed work</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Specific task and date before the FYP 1 final evaluation</w:t>
            </w:r>
          </w:p>
        </w:tc>
      </w:tr>
    </w:tbl>
    <w:p>
      <w:pPr>
        <w:spacing w:after="20"/>
      </w:pP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Contribution</w:t>
            </w:r>
          </w:p>
        </w:tc>
        <w:tc>
          <w:tcPr>
            <w:tcW w:type="dxa" w:w="216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Repository or artefact</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Commit PR issue or version</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Test or result</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Role</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bl>
    <w:p>
      <w:pPr>
        <w:spacing w:after="20"/>
      </w:pPr>
    </w:p>
    <w:p>
      <w:pPr>
        <w:pStyle w:val="Heading2"/>
      </w:pPr>
      <w:r>
        <w:t>Member declaration</w:t>
      </w:r>
    </w:p>
    <w:tbl>
      <w:tblPr>
        <w:tblW w:type="auto" w:w="0"/>
        <w:jc w:val="left"/>
        <w:tblLayout w:type="fixed"/>
        <w:tblLook w:firstColumn="1" w:firstRow="1" w:lastColumn="0" w:lastRow="0" w:noHBand="0" w:noVBand="1" w:val="04A0"/>
      </w:tblPr>
      <w:tblGrid>
        <w:gridCol w:w="10282"/>
      </w:tblGrid>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explain the architecture and data flow relevant to my work.</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locate and explain my implementation and tests.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explain a design decision and its alternatives.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have accurately disclosed material GenAI and external tool assistance.</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checked citations and research claims against the original sources.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reviewed, tested and corrected generated outputs before retaining them.</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modify the work attributed to me during technical questioning.</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have not represented L4 substituted work as independently completed work.</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The evidence above accurately represents my contribution.</w:t>
            </w:r>
          </w:p>
        </w:tc>
      </w:tr>
    </w:tbl>
    <w:p>
      <w:pPr>
        <w:pStyle w:val="Heading2"/>
      </w:pPr>
      <w:r>
        <w:t>Technical growth record</w:t>
      </w:r>
    </w:p>
    <w:p>
      <w:pPr>
        <w:spacing w:after="100"/>
      </w:pPr>
      <w:r>
        <w:rPr>
          <w:rFonts w:ascii="Arial" w:hAnsi="Arial"/>
          <w:b w:val="0"/>
          <w:i w:val="0"/>
          <w:color w:val="202020"/>
          <w:sz w:val="21"/>
        </w:rPr>
        <w:t>Record three technical questions you cannot yet answer confidently. These questions may be revisited at a later evaluation to assess growth.</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7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Technical question</w:t>
            </w:r>
          </w:p>
        </w:tc>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Why it matters to my work</w:t>
            </w:r>
          </w:p>
        </w:tc>
        <w:tc>
          <w:tcPr>
            <w:tcW w:type="dxa" w:w="367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Learning and evidence plan</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Target date</w:t>
            </w:r>
          </w:p>
        </w:tc>
      </w:tr>
      <w:tr>
        <w:trPr>
          <w:trHeight w:val="979" w:hRule="atLeast"/>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Question 1</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Reading, experiment, implementation or test</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Question 2</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Reading, experiment, implementation or test</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979" w:hRule="atLeast"/>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Question 3</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Reading, experiment, implementation or test</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bl>
    <w:p>
      <w:pPr>
        <w:spacing w:after="20"/>
      </w:pP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81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Member confirmation</w:t>
            </w:r>
          </w:p>
        </w:tc>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Date</w:t>
            </w:r>
          </w:p>
        </w:tc>
      </w:tr>
      <w:tr>
        <w:trPr>
          <w:trHeight w:val="749" w:hRule="atLeast"/>
          <w:cantSplit/>
        </w:trPr>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Sign or type name</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bl>
    <w:p>
      <w:pPr>
        <w:spacing w:after="20"/>
      </w:pPr>
    </w:p>
    <w:p>
      <w:pPr>
        <w:pStyle w:val="Heading1"/>
      </w:pPr>
      <w:r>
        <w:t>11 Individual evidence Member 3</w:t>
      </w:r>
    </w:p>
    <w:p>
      <w:pPr>
        <w:spacing w:after="100"/>
      </w:pPr>
      <w:r>
        <w:rPr>
          <w:rFonts w:ascii="Arial" w:hAnsi="Arial"/>
          <w:b w:val="0"/>
          <w:i w:val="0"/>
          <w:color w:val="202020"/>
          <w:sz w:val="21"/>
        </w:rPr>
        <w:t>Complete this section individually. The supervisor may ask the member to locate, explain, test or modify any claimed contribution during the meeting.</w:t>
      </w:r>
    </w:p>
    <w:tbl>
      <w:tblPr>
        <w:tblW w:type="auto" w:w="0"/>
        <w:jc w:val="center"/>
        <w:tblLayout w:type="fixed"/>
        <w:tblLook w:firstColumn="1" w:firstRow="1" w:lastColumn="0" w:lastRow="0" w:noHBand="0" w:noVBand="1" w:val="04A0"/>
      </w:tblPr>
      <w:tblGrid>
        <w:gridCol w:w="5141"/>
        <w:gridCol w:w="5141"/>
      </w:tblGrid>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Name and registration number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Repository identity</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Primary technical ownership</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Most substantial contribution</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Describe the contribution and why it matters</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Problem personally resolved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Explain the diagnosis, reasoning and result</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Highest GenAI assistance level</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L1, L2, L3 or L4 and identify the affected artefact</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AI-generated output reviewed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Identify one material output and explain how you evaluated it</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Error or limitation identified</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Describe one error, unsupported claim or limitation you detected and how it was handled</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Substantive modification made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Explain a design, code, test or report change you made beyond accepting the generated output</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Task demonstrable without GenAI</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one technical task you can perform and explain independently during the evaluation</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Live modification readiness</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State a feature, function, test or design element you are prepared to change and explain</w:t>
            </w:r>
          </w:p>
        </w:tc>
      </w:tr>
      <w:tr>
        <w:trPr>
          <w:trHeight w:val="720" w:hRule="atLeast"/>
          <w:cantSplit/>
        </w:trPr>
        <w:tc>
          <w:tcPr>
            <w:tcW w:type="dxa" w:w="295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D9EAF7"/>
          </w:tcPr>
          <w:p>
            <w:pPr>
              <w:jc w:val="left"/>
            </w:pPr>
            <w:r>
              <w:rPr>
                <w:rFonts w:ascii="Arial" w:hAnsi="Arial"/>
                <w:b/>
                <w:i w:val="0"/>
                <w:color w:val="202020"/>
                <w:sz w:val="18"/>
              </w:rPr>
              <w:t>Next committed work</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Specific task and date before the FYP 1 final evaluation</w:t>
            </w:r>
          </w:p>
        </w:tc>
      </w:tr>
    </w:tbl>
    <w:p>
      <w:pPr>
        <w:spacing w:after="20"/>
      </w:pP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Contribution</w:t>
            </w:r>
          </w:p>
        </w:tc>
        <w:tc>
          <w:tcPr>
            <w:tcW w:type="dxa" w:w="216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Repository or artefact</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Commit PR issue or version</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Test or result</w:t>
            </w:r>
          </w:p>
        </w:tc>
        <w:tc>
          <w:tcPr>
            <w:tcW w:type="dxa" w:w="208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Role</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Designed, implemented, tested, reviewed or integrated</w:t>
            </w:r>
          </w:p>
        </w:tc>
      </w:tr>
      <w:tr>
        <w:trPr>
          <w:trHeight w:val="835" w:hRule="atLeast"/>
          <w:cantSplit/>
        </w:trPr>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Path or link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Designed, implemented, tested, reviewed or integrated</w:t>
            </w:r>
          </w:p>
        </w:tc>
      </w:tr>
    </w:tbl>
    <w:p>
      <w:pPr>
        <w:spacing w:after="20"/>
      </w:pPr>
    </w:p>
    <w:p>
      <w:pPr>
        <w:pStyle w:val="Heading2"/>
      </w:pPr>
      <w:r>
        <w:t>Member declaration</w:t>
      </w:r>
    </w:p>
    <w:tbl>
      <w:tblPr>
        <w:tblW w:type="auto" w:w="0"/>
        <w:jc w:val="left"/>
        <w:tblLayout w:type="fixed"/>
        <w:tblLook w:firstColumn="1" w:firstRow="1" w:lastColumn="0" w:lastRow="0" w:noHBand="0" w:noVBand="1" w:val="04A0"/>
      </w:tblPr>
      <w:tblGrid>
        <w:gridCol w:w="10282"/>
      </w:tblGrid>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explain the architecture and data flow relevant to my work.</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locate and explain my implementation and tests.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explain a design decision and its alternatives.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have accurately disclosed material GenAI and external tool assistance.</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checked citations and research claims against the original sources.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reviewed, tested and corrected generated outputs before retaining them.</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can modify the work attributed to me during technical questioning.</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I have not represented L4 substituted work as independently completed work.</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The evidence above accurately represents my contribution.</w:t>
            </w:r>
          </w:p>
        </w:tc>
      </w:tr>
    </w:tbl>
    <w:p>
      <w:pPr>
        <w:pStyle w:val="Heading2"/>
      </w:pPr>
      <w:r>
        <w:t>Technical growth record</w:t>
      </w:r>
    </w:p>
    <w:p>
      <w:pPr>
        <w:spacing w:after="100"/>
      </w:pPr>
      <w:r>
        <w:rPr>
          <w:rFonts w:ascii="Arial" w:hAnsi="Arial"/>
          <w:b w:val="0"/>
          <w:i w:val="0"/>
          <w:color w:val="202020"/>
          <w:sz w:val="21"/>
        </w:rPr>
        <w:t>Record three technical questions you cannot yet answer confidently. These questions may be revisited at a later evaluation to assess growth.</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7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Technical question</w:t>
            </w:r>
          </w:p>
        </w:tc>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Why it matters to my work</w:t>
            </w:r>
          </w:p>
        </w:tc>
        <w:tc>
          <w:tcPr>
            <w:tcW w:type="dxa" w:w="3671"/>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Learning and evidence plan</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Target date</w:t>
            </w:r>
          </w:p>
        </w:tc>
      </w:tr>
      <w:tr>
        <w:trPr>
          <w:trHeight w:val="979" w:hRule="atLeast"/>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Question 1</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Reading, experiment, implementation or test</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r>
        <w:trPr>
          <w:trHeight w:val="979" w:hRule="atLeast"/>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Question 2</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Reading, experiment, implementation or test</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6"/>
              </w:rPr>
              <w:t>Enter</w:t>
            </w:r>
          </w:p>
        </w:tc>
      </w:tr>
      <w:tr>
        <w:trPr>
          <w:trHeight w:val="979" w:hRule="atLeast"/>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Question 3</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c>
          <w:tcPr>
            <w:tcW w:type="dxa" w:w="3671"/>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Reading, experiment, implementation or test</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6"/>
              </w:rPr>
              <w:t>Enter</w:t>
            </w:r>
          </w:p>
        </w:tc>
      </w:tr>
    </w:tbl>
    <w:p>
      <w:pPr>
        <w:spacing w:after="20"/>
      </w:pPr>
    </w:p>
    <w:tbl>
      <w:tblPr>
        <w:tblW w:type="auto" w:w="0"/>
        <w:jc w:val="center"/>
        <w:tblLayout w:type="fixed"/>
        <w:tblLook w:firstColumn="1" w:firstRow="1" w:lastColumn="0" w:lastRow="0" w:noHBand="0" w:noVBand="1" w:val="04A0"/>
      </w:tblPr>
      <w:tblGrid>
        <w:gridCol w:w="5141"/>
        <w:gridCol w:w="5141"/>
      </w:tblGrid>
      <w:tr>
        <w:trPr>
          <w:tblHeader w:val="true"/>
          <w:cantSplit/>
        </w:trPr>
        <w:tc>
          <w:tcPr>
            <w:tcW w:type="dxa" w:w="813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Member confirmation</w:t>
            </w:r>
          </w:p>
        </w:tc>
        <w:tc>
          <w:tcPr>
            <w:tcW w:type="dxa" w:w="2015"/>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Date</w:t>
            </w:r>
          </w:p>
        </w:tc>
      </w:tr>
      <w:tr>
        <w:trPr>
          <w:trHeight w:val="749" w:hRule="atLeast"/>
          <w:cantSplit/>
        </w:trPr>
        <w:tc>
          <w:tcPr>
            <w:tcW w:type="dxa" w:w="81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Sign or type name</w:t>
            </w:r>
          </w:p>
        </w:tc>
        <w:tc>
          <w:tcPr>
            <w:tcW w:type="dxa" w:w="2015"/>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Enter</w:t>
            </w:r>
          </w:p>
        </w:tc>
      </w:tr>
    </w:tbl>
    <w:p>
      <w:pPr>
        <w:spacing w:after="20"/>
      </w:pPr>
    </w:p>
    <w:p>
      <w:pPr>
        <w:pStyle w:val="Heading1"/>
      </w:pPr>
      <w:r>
        <w:t>12 Evidence index and final check</w:t>
      </w:r>
    </w:p>
    <w:p>
      <w:pPr>
        <w:pStyle w:val="Heading2"/>
      </w:pPr>
      <w:r>
        <w:t>Form 2 evidence index</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338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Official criterion</w:t>
            </w:r>
          </w:p>
        </w:tc>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Where addressed</w:t>
            </w:r>
          </w:p>
        </w:tc>
        <w:tc>
          <w:tcPr>
            <w:tcW w:type="dxa" w:w="31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Primary evidence</w:t>
            </w:r>
          </w:p>
        </w:tc>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Previous proposal actions addressed</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Iteration plan and work breakdown progress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Live prototype with core module demo</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Requirements and acceptance criteria quality</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Design artefacts and design evolution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Repository, milestone and member evidence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Testing and early validation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Team dynamics and tool ownership</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Member responsible</w:t>
            </w:r>
          </w:p>
        </w:tc>
      </w:tr>
    </w:tbl>
    <w:p>
      <w:pPr>
        <w:spacing w:after="20"/>
      </w:pPr>
    </w:p>
    <w:p>
      <w:pPr>
        <w:pStyle w:val="Heading2"/>
      </w:pPr>
      <w:r>
        <w:t>Form 3 evidence index</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3384"/>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Official criterion</w:t>
            </w:r>
          </w:p>
        </w:tc>
        <w:tc>
          <w:tcPr>
            <w:tcW w:type="dxa" w:w="244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Where addressed</w:t>
            </w:r>
          </w:p>
        </w:tc>
        <w:tc>
          <w:tcPr>
            <w:tcW w:type="dxa" w:w="3168"/>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Primary evidence</w:t>
            </w:r>
          </w:p>
        </w:tc>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Owner</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Report format and required artefacts present</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Problem formulation, R&amp;D and existing solution analysis</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Project vision, scope, modules and success criteria</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Requirements and acceptance criteria</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Architecture and component/interface design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Data/process/behavior design</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7"/>
              </w:rPr>
              <w:t>Implementation documentation of completed module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7"/>
              </w:rPr>
              <w:t>Member responsible</w:t>
            </w:r>
          </w:p>
        </w:tc>
      </w:tr>
      <w:tr>
        <w:trPr>
          <w:trHeight w:val="835" w:hRule="atLeast"/>
          <w:cantSplit/>
        </w:trPr>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7"/>
              </w:rPr>
              <w:t>Testing/validation plan and tool/risk disclosure</w:t>
            </w:r>
          </w:p>
        </w:tc>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Section/page in worksheet or mid report</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Repository, test, diagram, dataset, build or other link</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7"/>
              </w:rPr>
              <w:t>Member responsible</w:t>
            </w:r>
          </w:p>
        </w:tc>
      </w:tr>
    </w:tbl>
    <w:p>
      <w:pPr>
        <w:spacing w:after="20"/>
      </w:pPr>
    </w:p>
    <w:p>
      <w:pPr>
        <w:pStyle w:val="Heading2"/>
      </w:pPr>
      <w:r>
        <w:t>Group confirmation</w:t>
      </w:r>
    </w:p>
    <w:tbl>
      <w:tblPr>
        <w:tblW w:type="auto" w:w="0"/>
        <w:jc w:val="left"/>
        <w:tblLayout w:type="fixed"/>
        <w:tblLook w:firstColumn="1" w:firstRow="1" w:lastColumn="0" w:lastRow="0" w:noHBand="0" w:noVBand="1" w:val="04A0"/>
      </w:tblPr>
      <w:tblGrid>
        <w:gridCol w:w="10282"/>
      </w:tblGrid>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The live prototype is available and uses the stated evaluation version.</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Every proposal action is recorded, including incomplete actions.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The mid report and worksheet match the repository and current design.</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Acceptance criteria are measurable and traceable to evidence.</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At least one edge or failure case is ready for discussion.</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Member ownership is supported by more than commit counts.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Every materially GenAI-assisted artefact has an L1-L4 classification and named owner.</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Significant prompts, retained outputs, verification and corrections are recorded.</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Research claims and citations have been checked against original sources.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External dependencies, tools, risks, fallbacks and limitations are disclosed.</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Each member has recorded three technical growth questions.</w:t>
            </w:r>
          </w:p>
        </w:tc>
      </w:tr>
      <w:tr>
        <w:tc>
          <w:tcPr>
            <w:tcW w:type="dxa" w:w="10152"/>
            <w:tcMar>
              <w:top w:w="55" w:type="dxa"/>
              <w:start w:w="100" w:type="dxa"/>
              <w:bottom w:w="55" w:type="dxa"/>
              <w:end w:w="100" w:type="dxa"/>
            </w:tcMar>
            <w:vAlign w:val="center"/>
            <w:tcBorders>
              <w:top w:val="single" w:sz="0" w:color="FFFFFF"/>
              <w:left w:val="single" w:sz="0" w:color="FFFFFF"/>
              <w:bottom w:val="single" w:sz="0" w:color="FFFFFF"/>
              <w:right w:val="single" w:sz="0" w:color="FFFFFF"/>
              <w:insideH w:val="single" w:sz="0" w:color="FFFFFF"/>
              <w:insideV w:val="single" w:sz="0" w:color="FFFFFF"/>
            </w:tcBorders>
          </w:tcPr>
          <w:p>
            <w:r>
              <w:rPr>
                <w:rFonts w:ascii="Arial" w:hAnsi="Arial"/>
                <w:b w:val="0"/>
                <w:i w:val="0"/>
                <w:color w:val="202020"/>
                <w:sz w:val="19"/>
              </w:rPr>
              <w:t>☐ Each member is prepared to defend and modify their claimed work.</w:t>
            </w:r>
          </w:p>
        </w:tc>
      </w:tr>
    </w:tbl>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3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Role</w:t>
            </w:r>
          </w:p>
        </w:tc>
        <w:tc>
          <w:tcPr>
            <w:tcW w:type="dxa" w:w="5976"/>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Confirmation</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rFonts w:ascii="Arial" w:hAnsi="Arial"/>
                <w:b/>
                <w:i w:val="0"/>
                <w:color w:val="FFFFFF"/>
                <w:sz w:val="18"/>
              </w:rPr>
              <w:t>Date</w:t>
            </w:r>
          </w:p>
        </w:tc>
      </w:tr>
      <w:tr>
        <w:trPr>
          <w:trHeight w:val="792" w:hRule="atLeast"/>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8"/>
              </w:rPr>
              <w:t>Member 1</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Name and signature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Date</w:t>
            </w:r>
          </w:p>
        </w:tc>
      </w:tr>
      <w:tr>
        <w:trPr>
          <w:trHeight w:val="792" w:hRule="atLeast"/>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val="0"/>
                <w:color w:val="202020"/>
                <w:sz w:val="18"/>
              </w:rPr>
              <w:t>Member 2</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8"/>
              </w:rPr>
              <w:t>Name and signature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8FC"/>
          </w:tcPr>
          <w:p>
            <w:pPr>
              <w:jc w:val="left"/>
            </w:pPr>
            <w:r>
              <w:rPr>
                <w:rFonts w:ascii="Arial" w:hAnsi="Arial"/>
                <w:b w:val="0"/>
                <w:i/>
                <w:color w:val="666666"/>
                <w:sz w:val="18"/>
              </w:rPr>
              <w:t>Date</w:t>
            </w:r>
          </w:p>
        </w:tc>
      </w:tr>
      <w:tr>
        <w:trPr>
          <w:trHeight w:val="792" w:hRule="atLeast"/>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val="0"/>
                <w:color w:val="202020"/>
                <w:sz w:val="18"/>
              </w:rPr>
              <w:t>Member 3</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Name and signature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FFFFF"/>
          </w:tcPr>
          <w:p>
            <w:pPr>
              <w:jc w:val="left"/>
            </w:pPr>
            <w:r>
              <w:rPr>
                <w:rFonts w:ascii="Arial" w:hAnsi="Arial"/>
                <w:b w:val="0"/>
                <w:i/>
                <w:color w:val="666666"/>
                <w:sz w:val="18"/>
              </w:rPr>
              <w:t>Date</w:t>
            </w:r>
          </w:p>
        </w:tc>
      </w:tr>
    </w:tbl>
    <w:p>
      <w:pPr>
        <w:spacing w:after="20"/>
      </w:pPr>
    </w:p>
    <w:sectPr w:rsidR="00FC693F" w:rsidRPr="0006063C" w:rsidSect="00034616">
      <w:headerReference w:type="default" r:id="rId9"/>
      <w:footerReference w:type="default" r:id="rId10"/>
      <w:pgSz w:w="12240" w:h="15840"/>
      <w:pgMar w:top="936" w:right="979" w:bottom="936" w:left="979"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66666"/>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666666"/>
        <w:sz w:val="17"/>
      </w:rPr>
      <w:t>FYP 1 Mid Student Evidence Worksheet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1 Mid Student Evidence Worksheet</dc:title>
  <dc:subject>FYP-1 mid supervisory evaluation</dc:subject>
  <dc:creator>FAST NUCES Islamabad</dc:creator>
  <cp:keywords/>
  <dc:description>generated by python-docx</dc:description>
  <cp:lastModifiedBy/>
  <cp:revision>1</cp:revision>
  <dcterms:created xsi:type="dcterms:W3CDTF">2013-12-23T23:15:00Z</dcterms:created>
  <dcterms:modified xsi:type="dcterms:W3CDTF">2013-12-23T23:15:00Z</dcterms:modified>
  <cp:category/>
</cp:coreProperties>
</file>